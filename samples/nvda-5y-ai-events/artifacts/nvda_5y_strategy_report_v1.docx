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NVDA 五年策略研究报告（2021-2026）</w:t>
      </w:r>
    </w:p>
    <w:p>
      <w:r>
        <w:rPr>
          <w:color w:val="6B778C"/>
          <w:sz w:val="18"/>
        </w:rPr>
        <w:t>基于 40 个 AI 关键事件与行情变化点对齐的结构化分析　生成于 2026-07-05 11:49 UTC　｜　本报告为研究复盘工具，不构成投资建议</w:t>
      </w:r>
    </w:p>
    <w:p>
      <w:pPr>
        <w:pStyle w:val="Heading1"/>
      </w:pPr>
      <w:r>
        <w:t>摘要</w:t>
      </w:r>
    </w:p>
    <w:p>
      <w:r>
        <w:t>NVDA 在 2021 年 7 月至 2026 年 7 月的五年间，经历了从游戏 GPU 公司向 AI 算力基础设施核心供应商的质变。研究覆盖 40 个 AI 关键事件与 40 个行情变化点，对齐分析显示：17 个变化点与事件形成高度匹配（match）、7 个部分匹配（partial）、16 个无法匹配（none）。</w:t>
      </w:r>
    </w:p>
    <w:p>
      <w:r>
        <w:t>ChatGPT 引爆的生成式 AI 革命（2022 年 11 月）是五年间最强劲的上行催化剂，推动 NVDA 市值从约 $0.4T 攀升至 $3T 以上。DeepSeek-R1 低成本模型冲击（2025 年 1 月）则构成最大的单日下行事件——NVDA 单日暴跌约 17%、市值蒸发近 $600B。出口管制、产品迭代周期与 AI 效率争议是贯穿全程的核心风险因素。</w:t>
      </w:r>
    </w:p>
    <w:p>
      <w:r>
        <w:t>关键发现：产品发布类事件（GTC 新品发布）的上行匹配率最高；出口管制类事件的下行影响在窗口期内可明确归因；但约 40% 的变化点（16/40）无法与事件材料匹配，提示宏观因素（美联储加息周期、通胀、贸易政策）和市场内生技术性调整在 NVDA 行情中扮演了重要角色。</w:t>
      </w:r>
      <w:r>
        <w:rPr>
          <w:color w:val="6B778C"/>
          <w:sz w:val="16"/>
          <w:vertAlign w:val="superscript"/>
        </w:rPr>
        <w:t>［溯源：ev-s-20260705-0376-1、ev-s-20260705-0376-2、ev-s-20260705-0376-64、ev-s-20260705-0376-33、ev-s-20260705-0376-16］</w:t>
      </w:r>
    </w:p>
    <w:p>
      <w:pPr>
        <w:pStyle w:val="Heading1"/>
      </w:pPr>
      <w:r>
        <w:t>研究设定</w:t>
      </w:r>
    </w:p>
    <w:p>
      <w:r>
        <w:t>标的：NVIDIA Corporation（NVDA），数据区间 2021-07-06 至 2026-07-02，共 1,254 个交易日，数据来源 Yahoo Finance。</w:t>
      </w:r>
    </w:p>
    <w:p>
      <w:r>
        <w:t>事件库：两批共 40 个 AI 相关事件（mat-events-1 含 16 个，mat-events-2 含 24 个），覆盖产品发布、财报、监管/出口管制、行业动态、并购、市场表现六大类，时间跨度 2021-08 至 2025-05。</w:t>
      </w:r>
    </w:p>
    <w:p>
      <w:r>
        <w:t>变化点检测：基于确定性算法从日线 OHLCV 中检出 150 个变化点，经 min_severity=2 过滤后保留 101 个，取 severity 降序前 40 个进入对齐分析。变化点类型包括加速上涨/下跌（accel_up/down）、反弹/回撤（rally/drawdown）、趋势转换（trend_up/down）和量能异常（volume_spike）。</w:t>
      </w:r>
    </w:p>
    <w:p>
      <w:r>
        <w:t>对齐口径：以变化点日期为中心，前后各扩展 ±10 个交易日作为匹配窗口；事件方向与行情方向一致且时间吻合判定为 match；方向一致但时间处于窗口边界或因果关系较弱判定为 partial；无对应事件判定为 none。</w:t>
      </w:r>
      <w:r>
        <w:rPr>
          <w:color w:val="6B778C"/>
          <w:sz w:val="16"/>
          <w:vertAlign w:val="superscript"/>
        </w:rPr>
        <w:t>［溯源：ev-s-20260705-0376-1、ev-s-20260705-0376-2］</w:t>
      </w:r>
    </w:p>
    <w:p>
      <w:pPr>
        <w:pStyle w:val="Heading1"/>
      </w:pPr>
      <w:r>
        <w:t>一、AI 算力革命的五个阶段</w:t>
      </w:r>
    </w:p>
    <w:p>
      <w:r>
        <w:t>第一阶段：元宇宙预热期（2021H2）。Facebook 更名 Meta（2021-10-28）引爆元宇宙叙事，NVIDIA Omniverse CGI 技术展示（2021-08-11）提前验证了 GPU 在数字孪生领域的核心地位。Q3 FY2022 财报数据中心销售同比 +55%，标志着 AI 芯片需求进入加速通道。FTC 起诉阻止 ARM 收购（2021-12-02）是阶段内最大的监管逆风，导致自高点回撤 -15.6%。</w:t>
      </w:r>
    </w:p>
    <w:p>
      <w:r>
        <w:t>第二阶段：AI 基础设施奠基期（2022）。GTC 2022 发布 Hopper H100（2022-03-22）——AI 训练性能较 A100 提升 30 倍，奠定 NVIDIA 在 AI 训练领域的绝对统治地位。Q1 FY2023 财报首次实现数据中心超越游戏成为最大业务板块（同比 +83%）。但美国对华芯片出口管制（2022-10-07）禁止 A100/H100 出口中国，影响约 20-25% 数据中心收入。ChatGPT 于 2022-11-30 发布，在年末引爆生成式 AI 需求预期。</w:t>
      </w:r>
    </w:p>
    <w:p>
      <w:r>
        <w:t>第三阶段：ChatGPT 引爆的 AI 算力军备竞赛（2023）。OpenAI ChatGPT 两个月内用户突破 1 亿，推动数据中心 GPU 需求预期急剧升温。Q1 FY2024 财报（2023-05-24）数据中心收入 $42.8B 创纪录、Q2 指引 $110B 远超预期 $71.5B，盘后暴涨约 25%，被 Jensen Huang 称为"NVIDIA 和 AI 的 iPhone 时刻"。Q2 FY2024 营收 $13.5B 同比 +88%，宣布 $25B 回购。但 BIS 于 2023-10-17 升级出口管制，连 A800/H800 中国特供芯片也被禁，$5B 中国订单面临取消风险。</w:t>
      </w:r>
    </w:p>
    <w:p>
      <w:r>
        <w:t>第四阶段：Blackwell 时代与市值登顶（2024）。GTC 2024 发布 Blackwell 架构 B200/GB200 NVL72（2024-03-18）——208B 晶体管、20 petaFLOPS AI 算力，单机架 72 GPU 达 1.4 exaFLOPS。Q1 FY2025 数据中心收入同比 +427%，宣布 10:1 拆股。2024 年 6 月市值先后突破 $3T、超越 Apple 和 Microsoft 登顶全球市值第一。Blackwell B200 设计缺陷导致延期（2024-08-05 报道）引发 -15.7% 回撤，但黄仁勋坦诚问题已修复（2024-10-23），Q3 FY2025 Blackwell 已开始出货并产生收入。</w:t>
      </w:r>
    </w:p>
    <w:p>
      <w:r>
        <w:t>第五阶段：效率冲击与路线图重建信心（2025-2026）。DeepSeek-V3（2024-12-26）以约 $5.6M 训练成本达到接近 GPT-4o 水平，DeepSeek-R1（2025-01-20）以 OpenAI o1 的 1/27 成本实现推理能力，直接挑战高端 GPU 需求逻辑。2025-01-27 NVDA 单日暴跌约 17%（-$600B），创美股历史最大单日市值损失。GTC 2025（2025-03-18）发布 Vera Rubin 架构及至 2028 年的年度芯片迭代路线图，重建市场长期信心。Q1 FY2026 营收 $43.3B 超预期但出口管制造成约 $5.5B 中国市场损失。2025 下半年至 2026 年事件覆盖空白，多个变化点无事件可归因。</w:t>
      </w:r>
      <w:r>
        <w:rPr>
          <w:color w:val="6B778C"/>
          <w:sz w:val="16"/>
          <w:vertAlign w:val="superscript"/>
        </w:rPr>
        <w:t>［溯源：ev-s-20260705-0376-2、ev-s-20260705-0376-53、ev-s-20260705-0376-8、ev-s-20260705-0376-6、ev-s-20260705-0376-14、ev-s-20260705-0376-10、ev-s-20260705-0376-19、ev-s-20260705-0376-16、ev-s-20260705-0376-22、ev-s-20260705-0376-25、ev-s-20260705-0376-39、ev-s-20260705-0376-47、ev-s-20260705-0376-62、ev-s-20260705-0376-27、ev-s-20260705-0376-30、ev-s-20260705-0376-33、ev-s-20260705-0376-64、ev-s-20260705-0376-38、ev-s-20260705-0376-54］</w:t>
      </w:r>
    </w:p>
    <w:p>
      <w:pPr>
        <w:pStyle w:val="Heading1"/>
      </w:pPr>
      <w:r>
        <w:t>二、关键事件与行情变化点对齐分析</w:t>
      </w:r>
    </w:p>
    <w:p>
      <w:r>
        <w:t>对齐结果总览：40 个变化点中 match 17 个（42.5%）、partial 7 个（17.5%）、none 16 个（40.0%）。</w:t>
      </w:r>
    </w:p>
    <w:p>
      <w:r>
        <w:t>高匹配率事件类型：产品发布类事件上行匹配率最高——GTC 2022 Hopper H100 发布前 3 个交易日即出现 +16.1% 反弹（match），GTC 2024 Blackwell 发布虽后续出现"买预期卖事实"回撤，但发布前的市场定价行为明确。财报类事件同样表现强劲——Q3 FY2022、Q1 FY2024、Q2 FY2024 均与紧邻变化点形成 match。</w:t>
      </w:r>
    </w:p>
    <w:p>
      <w:r>
        <w:t>监管/出口管制类事件下行归因明确：FTC 起诉阻止 ARM 收购后 7 个交易日内回撤 -15.6%（match），美国对华出口管制升级（2023-10-17）虽超出匹配窗口但与后续反弹的部分恢复逻辑一致。</w:t>
      </w:r>
    </w:p>
    <w:p>
      <w:r>
        <w:t>极端事件：DeepSeek 系列事件形成五年间最完整的因果链——DeepSeek-V3（2024-12-26）→ DeepSeek-R1（2025-01-20）→ NVDA 单日暴跌 -16.97%（-5.9σ，2025-01-27），同时触发 accel_down 和 drawdown 双重变化点，均判定为 match。</w:t>
      </w:r>
    </w:p>
    <w:p>
      <w:r>
        <w:t>缺口分析：16 个 none 变化点主要分布在：2022 年宏观驱动期（Fed 加息/通胀导致多个回撤与反弹无事件匹配）、2024 年技术调整期（Blackwell 发布后的"买预期卖事实"）、以及 2025-2026 年事件覆盖空白期（6 个变化点完全无事件材料）。2025-03-18 GTC 2025 两项高影响事件（Vera Rubin 架构、Rubin Ultra/Feynman 路线图）未与任何变化点形成匹配——最近的 rally（2025-04-09）相距 16 个交易日，超出匹配窗口。</w:t>
      </w:r>
      <w:r>
        <w:rPr>
          <w:color w:val="6B778C"/>
          <w:sz w:val="16"/>
          <w:vertAlign w:val="superscript"/>
        </w:rPr>
        <w:t>［溯源：ev-s-20260705-0376-2、ev-s-20260705-0376-14、ev-s-20260705-0376-15、ev-s-20260705-0376-39、ev-s-20260705-0376-6、ev-s-20260705-0376-25、ev-s-20260705-0376-33、ev-s-20260705-0376-37、ev-s-20260705-0376-64、ev-s-20260705-0376-30］</w:t>
      </w:r>
    </w:p>
    <w:p>
      <w:r>
        <w:rPr>
          <w:b/>
        </w:rPr>
        <w:t>表1：对齐结果分类统计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对齐判级</w:t>
            </w:r>
          </w:p>
        </w:tc>
        <w:tc>
          <w:tcPr>
            <w:tcW w:type="dxa" w:w="1728"/>
          </w:tcPr>
          <w:p>
            <w:r>
              <w:t>数量</w:t>
            </w:r>
          </w:p>
        </w:tc>
        <w:tc>
          <w:tcPr>
            <w:tcW w:type="dxa" w:w="1728"/>
          </w:tcPr>
          <w:p>
            <w:r>
              <w:t>占比</w:t>
            </w:r>
          </w:p>
        </w:tc>
        <w:tc>
          <w:tcPr>
            <w:tcW w:type="dxa" w:w="1728"/>
          </w:tcPr>
          <w:p>
            <w:r>
              <w:t>变化点类型分布</w:t>
            </w:r>
          </w:p>
        </w:tc>
        <w:tc>
          <w:tcPr>
            <w:tcW w:type="dxa" w:w="1728"/>
          </w:tcPr>
          <w:p>
            <w:r>
              <w:t>典型事件</w:t>
            </w:r>
          </w:p>
        </w:tc>
      </w:tr>
      <w:tr>
        <w:tc>
          <w:tcPr>
            <w:tcW w:type="dxa" w:w="1728"/>
          </w:tcPr>
          <w:p>
            <w:r>
              <w:t>match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42.5%</w:t>
            </w:r>
          </w:p>
        </w:tc>
        <w:tc>
          <w:tcPr>
            <w:tcW w:type="dxa" w:w="1728"/>
          </w:tcPr>
          <w:p>
            <w:r>
              <w:t>accel_up 5 / rally 7 / drawdown 4 / accel_down 1</w:t>
            </w:r>
          </w:p>
        </w:tc>
        <w:tc>
          <w:tcPr>
            <w:tcW w:type="dxa" w:w="1728"/>
          </w:tcPr>
          <w:p>
            <w:r>
              <w:t>ChatGPT, Hopper H100, Q1 FY2024 财报, DeepSeek-R1, FTC ARM 诉讼</w:t>
            </w:r>
          </w:p>
        </w:tc>
      </w:tr>
      <w:tr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17.5%</w:t>
            </w:r>
          </w:p>
        </w:tc>
        <w:tc>
          <w:tcPr>
            <w:tcW w:type="dxa" w:w="1728"/>
          </w:tcPr>
          <w:p>
            <w:r>
              <w:t>accel_up 2 / rally 3 / drawdown 1 / accel_down 0</w:t>
            </w:r>
          </w:p>
        </w:tc>
        <w:tc>
          <w:tcPr>
            <w:tcW w:type="dxa" w:w="1728"/>
          </w:tcPr>
          <w:p>
            <w:r>
              <w:t>Megatron-Turing 530B, A800 特供芯片, Run:AI 收购, Blackwell 延迟后反弹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40.0%</w:t>
            </w:r>
          </w:p>
        </w:tc>
        <w:tc>
          <w:tcPr>
            <w:tcW w:type="dxa" w:w="1728"/>
          </w:tcPr>
          <w:p>
            <w:r>
              <w:t>drawdown 9 / rally 5 / accel_up 1 / accel_down 1</w:t>
            </w:r>
          </w:p>
        </w:tc>
        <w:tc>
          <w:tcPr>
            <w:tcW w:type="dxa" w:w="1728"/>
          </w:tcPr>
          <w:p>
            <w:r>
              <w:t>2022 宏观回撤, 2025-2026 事件空白期变化点</w:t>
            </w:r>
          </w:p>
        </w:tc>
      </w:tr>
    </w:tbl>
    <w:p>
      <w:r>
        <w:rPr>
          <w:color w:val="6B778C"/>
          <w:sz w:val="16"/>
          <w:vertAlign w:val="superscript"/>
        </w:rPr>
        <w:t>［溯源：ev-s-20260705-0376-2］</w:t>
      </w:r>
    </w:p>
    <w:p>
      <w:pPr>
        <w:pStyle w:val="Heading1"/>
      </w:pPr>
      <w:r>
        <w:t>三、反面证据与局限性</w:t>
      </w:r>
    </w:p>
    <w:p>
      <w:r>
        <w:t>本研究存在以下重要局限，结论的适用范围须结合这些约束条件加以理解：</w:t>
      </w:r>
    </w:p>
    <w:p>
      <w:r>
        <w:t>1. 事件覆盖不完整。事件库时间跨度为 2021-08 至 2025-05，2025 年 6 月至 2026 年 7 月为完全空白期，6 个变化点无法归因。此外，宏观政策事件（美联储 FOMC、CPI 数据、贸易政策变动）未系统性收录，2022 年多个回撤/反弹可能主要受加息和通胀驱动而非 AI 行业事件。</w:t>
      </w:r>
    </w:p>
    <w:p>
      <w:r>
        <w:t>2. 对齐窗口的主观性。±10 个交易日的匹配窗口虽为行业常用口径，但对于市场提前定价（如 GTC 发布前数周即开始上涨）和滞后反应（如 GTC 2025 后 16 个交易日才出现反弹）的情况存在漏匹配风险。</w:t>
      </w:r>
    </w:p>
    <w:p>
      <w:r>
        <w:t>3. 变化点检测算法的局限。算法基于纯统计规则（σ 阈值、回撤幅度），无法区分事件驱动与技术性调整。例如 2025-01-28 的 +8.93% accel_up 更可能是前日极端抛售后的空头回补，而非独立上行事件驱动，但算法将其标记为同等 severity 的变化点。</w:t>
      </w:r>
    </w:p>
    <w:p>
      <w:r>
        <w:t>4. 因果推断的固有局限。本研究使用"时间吻合 + 影响逻辑"措辞，不进行严格的因果推断（如反事实分析、断点回归）。事件与行情的时间重合可能包含混淆因素（如同时发生的多个事件、市场整体走势）。</w:t>
      </w:r>
    </w:p>
    <w:p>
      <w:r>
        <w:t>5. 事件影响评级的主观性。事件 impact（1-5 级）基于研究团队判断，不同分析师可能给出不同评级。本报告中的 impact 评级主要用于排序参考，不作为绝对量化指标。</w:t>
      </w:r>
    </w:p>
    <w:p>
      <w:r>
        <w:t>基于上述局限，本报告的结论在以下条件下可能不成立：(a) 所分析的行情变动主要由未收录的宏观因素驱动；(b) 事件影响存在超过 10 个交易日的滞后效应；(c) 多事件叠加效应超出了单一事件归因的框架。</w:t>
      </w:r>
      <w:r>
        <w:rPr>
          <w:color w:val="6B778C"/>
          <w:sz w:val="16"/>
          <w:vertAlign w:val="superscript"/>
        </w:rPr>
        <w:t>［溯源：ev-s-20260705-0376-1、ev-s-20260705-0376-2］</w:t>
      </w:r>
    </w:p>
    <w:p>
      <w:pPr>
        <w:pStyle w:val="Heading1"/>
      </w:pPr>
      <w:r>
        <w:t>四、结论与观察清单</w:t>
      </w:r>
    </w:p>
    <w:p>
      <w:r>
        <w:t>基于 40 个 AI 事件与 40 个行情变化点的对齐分析，本报告形成以下结论：</w:t>
      </w:r>
    </w:p>
    <w:p>
      <w:r>
        <w:t>1. AI 产品周期是 NVDA 行情的核心驱动力。GTC 发布会前后的上行变化点匹配率最高，Hopper H100（2022）、Blackwell B200（2024）、Vera Rubin（2025）三次架构发布均引发 significant 级别的行情响应。年度芯片迭代节奏已成为市场定价的关键锚点。</w:t>
      </w:r>
    </w:p>
    <w:p>
      <w:r>
        <w:t>2. 地缘政治风险是最大下行风险来源。出口管制从 A100/H100（2022-10）→ A800/H800（2023-10）→ HBM（2024-12）→ Huawei Ascend（2025-05）持续升级，中国市场份额从约 20-25% 逐步压缩，Q1 FY2026 造成约 $5.5B 损失。</w:t>
      </w:r>
    </w:p>
    <w:p>
      <w:r>
        <w:t>3. AI 效率革命对高端 GPU 需求逻辑构成实质性挑战。DeepSeek-R1 以 1/27 成本匹敌 OpenAI o1 引发 $600B 单日市值蒸发，证明市场对"低成本 AI 是否降低 GPU 需求"这一命题高度敏感。但 GTC 2025 年度路线图的发布又重建了长期信心——市场在"效率冲击"与"算力刚需"之间持续博弈。</w:t>
      </w:r>
    </w:p>
    <w:p>
      <w:r>
        <w:t>4. 约 40% 的变化点无法用 AI 事件解释，提示宏观与技术面因素不可忽视。尤其 2022 年 Fed 加息周期中的多次回撤与反弹、2025-2026 事件空白期的多个变化点，都提醒研究者不宜将所有行情波动归因于 AI 行业事件。</w:t>
      </w:r>
    </w:p>
    <w:p>
      <w:r>
        <w:t>后续观察清单：(a) Rubin Ultra（2027H2）与 Feynman（2028）的实际量产时间表与市场提前定价行为；(b) 对华出口管制的下一轮升级节点及特供版芯片策略的有效性；(c) 开源低成本模型（如 DeepSeek 后续版本）对高端 GPU 训练集群 ROI 的边际影响；(d) NVDA 网络业务（Spectrum-X、CPO）在超大规模集群中的收入贡献变化。</w:t>
      </w:r>
      <w:r>
        <w:rPr>
          <w:color w:val="6B778C"/>
          <w:sz w:val="16"/>
          <w:vertAlign w:val="superscript"/>
        </w:rPr>
        <w:t>［溯源：ev-s-20260705-0376-2、ev-s-20260705-0376-14、ev-s-20260705-0376-39、ev-s-20260705-0376-38、ev-s-20260705-0376-19、ev-s-20260705-0376-25、ev-s-20260705-0376-48、ev-s-20260705-0376-54、ev-s-20260705-0376-33、ev-s-20260705-0376-64、ev-s-20260705-0376-67］</w:t>
      </w:r>
    </w:p>
    <w:p>
      <w:pPr>
        <w:pStyle w:val="Heading1"/>
      </w:pPr>
      <w:r>
        <w:t>行情变化点明细</w:t>
      </w:r>
    </w:p>
    <w:p>
      <w:r>
        <w:rPr>
          <w:b/>
        </w:rPr>
        <w:t>表2：NVDA 五年行情变化点明细（规则触发，severity 降序，前 40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严重度</w:t>
            </w:r>
          </w:p>
        </w:tc>
        <w:tc>
          <w:tcPr>
            <w:tcW w:type="dxa" w:w="1728"/>
          </w:tcPr>
          <w:p>
            <w:r>
              <w:t>触发规则</w:t>
            </w:r>
          </w:p>
        </w:tc>
        <w:tc>
          <w:tcPr>
            <w:tcW w:type="dxa" w:w="1728"/>
          </w:tcPr>
          <w:p>
            <w:r>
              <w:t>数据窗口</w:t>
            </w:r>
          </w:p>
        </w:tc>
      </w:tr>
      <w:tr>
        <w:tc>
          <w:tcPr>
            <w:tcW w:type="dxa" w:w="1728"/>
          </w:tcPr>
          <w:p>
            <w:r>
              <w:t>2021-08-19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单日收益 +3.98%，为前21日分布的 +2.3σ</w:t>
            </w:r>
          </w:p>
        </w:tc>
        <w:tc>
          <w:tcPr>
            <w:tcW w:type="dxa" w:w="1728"/>
          </w:tcPr>
          <w:p>
            <w:r>
              <w:t>2021-07-21 → 2021-08-19</w:t>
            </w:r>
          </w:p>
        </w:tc>
      </w:tr>
      <w:tr>
        <w:tc>
          <w:tcPr>
            <w:tcW w:type="dxa" w:w="1728"/>
          </w:tcPr>
          <w:p>
            <w:r>
              <w:t>2021-08-23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2021-07-16 低点反弹 +20.9%（确认级）</w:t>
            </w:r>
          </w:p>
        </w:tc>
        <w:tc>
          <w:tcPr>
            <w:tcW w:type="dxa" w:w="1728"/>
          </w:tcPr>
          <w:p>
            <w:r>
              <w:t>2021-07-16 → 2021-08-23</w:t>
            </w:r>
          </w:p>
        </w:tc>
      </w:tr>
      <w:tr>
        <w:tc>
          <w:tcPr>
            <w:tcW w:type="dxa" w:w="1728"/>
          </w:tcPr>
          <w:p>
            <w:r>
              <w:t>2021-09-20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单日收益 -3.59%，为前21日分布的 -2.0σ</w:t>
            </w:r>
          </w:p>
        </w:tc>
        <w:tc>
          <w:tcPr>
            <w:tcW w:type="dxa" w:w="1728"/>
          </w:tcPr>
          <w:p>
            <w:r>
              <w:t>2021-08-19 → 2021-09-20</w:t>
            </w:r>
          </w:p>
        </w:tc>
      </w:tr>
      <w:tr>
        <w:tc>
          <w:tcPr>
            <w:tcW w:type="dxa" w:w="1728"/>
          </w:tcPr>
          <w:p>
            <w:r>
              <w:t>2021-10-04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单日收益 -4.87%，为前21日分布的 -2.4σ</w:t>
            </w:r>
          </w:p>
        </w:tc>
        <w:tc>
          <w:tcPr>
            <w:tcW w:type="dxa" w:w="1728"/>
          </w:tcPr>
          <w:p>
            <w:r>
              <w:t>2021-09-02 → 2021-10-04</w:t>
            </w:r>
          </w:p>
        </w:tc>
      </w:tr>
      <w:tr>
        <w:tc>
          <w:tcPr>
            <w:tcW w:type="dxa" w:w="1728"/>
          </w:tcPr>
          <w:p>
            <w:r>
              <w:t>2021-10-05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单日收益 +3.64%，为前21日分布的 +2.0σ</w:t>
            </w:r>
          </w:p>
        </w:tc>
        <w:tc>
          <w:tcPr>
            <w:tcW w:type="dxa" w:w="1728"/>
          </w:tcPr>
          <w:p>
            <w:r>
              <w:t>2021-09-03 → 2021-10-05</w:t>
            </w:r>
          </w:p>
        </w:tc>
      </w:tr>
      <w:tr>
        <w:tc>
          <w:tcPr>
            <w:tcW w:type="dxa" w:w="1728"/>
          </w:tcPr>
          <w:p>
            <w:r>
              <w:t>2021-10-26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+6.70%，为前21日分布的 +2.9σ；伴随量能异常（4.4×均量）</w:t>
            </w:r>
          </w:p>
        </w:tc>
        <w:tc>
          <w:tcPr>
            <w:tcW w:type="dxa" w:w="1728"/>
          </w:tcPr>
          <w:p>
            <w:r>
              <w:t>2021-09-27 → 2021-10-26</w:t>
            </w:r>
          </w:p>
        </w:tc>
      </w:tr>
      <w:tr>
        <w:tc>
          <w:tcPr>
            <w:tcW w:type="dxa" w:w="1728"/>
          </w:tcPr>
          <w:p>
            <w:r>
              <w:t>2021-11-18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单日收益 +8.25%，为前21日分布的 +2.0σ</w:t>
            </w:r>
          </w:p>
        </w:tc>
        <w:tc>
          <w:tcPr>
            <w:tcW w:type="dxa" w:w="1728"/>
          </w:tcPr>
          <w:p>
            <w:r>
              <w:t>2021-10-20 → 2021-11-18</w:t>
            </w:r>
          </w:p>
        </w:tc>
      </w:tr>
      <w:tr>
        <w:tc>
          <w:tcPr>
            <w:tcW w:type="dxa" w:w="1728"/>
          </w:tcPr>
          <w:p>
            <w:r>
              <w:t>2021-12-07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单日收益 +7.96%，为前21日分布的 +2.2σ</w:t>
            </w:r>
          </w:p>
        </w:tc>
        <w:tc>
          <w:tcPr>
            <w:tcW w:type="dxa" w:w="1728"/>
          </w:tcPr>
          <w:p>
            <w:r>
              <w:t>2021-11-05 → 2021-12-07</w:t>
            </w:r>
          </w:p>
        </w:tc>
      </w:tr>
      <w:tr>
        <w:tc>
          <w:tcPr>
            <w:tcW w:type="dxa" w:w="1728"/>
          </w:tcPr>
          <w:p>
            <w:r>
              <w:t>2021-12-13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2021-11-29 高点回撤 -15.6%（确认级）</w:t>
            </w:r>
          </w:p>
        </w:tc>
        <w:tc>
          <w:tcPr>
            <w:tcW w:type="dxa" w:w="1728"/>
          </w:tcPr>
          <w:p>
            <w:r>
              <w:t>2021-11-29 → 2021-12-13</w:t>
            </w:r>
          </w:p>
        </w:tc>
      </w:tr>
      <w:tr>
        <w:tc>
          <w:tcPr>
            <w:tcW w:type="dxa" w:w="1728"/>
          </w:tcPr>
          <w:p>
            <w:r>
              <w:t>2022-02-02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2022-01-27 低点反弹 +15.0%（确认级）</w:t>
            </w:r>
          </w:p>
        </w:tc>
        <w:tc>
          <w:tcPr>
            <w:tcW w:type="dxa" w:w="1728"/>
          </w:tcPr>
          <w:p>
            <w:r>
              <w:t>2022-01-27 → 2022-02-02</w:t>
            </w:r>
          </w:p>
        </w:tc>
      </w:tr>
      <w:tr>
        <w:tc>
          <w:tcPr>
            <w:tcW w:type="dxa" w:w="1728"/>
          </w:tcPr>
          <w:p>
            <w:r>
              <w:t>2022-02-23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2022-02-09 高点回撤 -16.2%（确认级）</w:t>
            </w:r>
          </w:p>
        </w:tc>
        <w:tc>
          <w:tcPr>
            <w:tcW w:type="dxa" w:w="1728"/>
          </w:tcPr>
          <w:p>
            <w:r>
              <w:t>2022-02-09 → 2022-02-23</w:t>
            </w:r>
          </w:p>
        </w:tc>
      </w:tr>
      <w:tr>
        <w:tc>
          <w:tcPr>
            <w:tcW w:type="dxa" w:w="1728"/>
          </w:tcPr>
          <w:p>
            <w:r>
              <w:t>2022-03-17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2022-03-14 低点反弹 +16.1%（确认级）</w:t>
            </w:r>
          </w:p>
        </w:tc>
        <w:tc>
          <w:tcPr>
            <w:tcW w:type="dxa" w:w="1728"/>
          </w:tcPr>
          <w:p>
            <w:r>
              <w:t>2022-03-14 → 2022-03-17</w:t>
            </w:r>
          </w:p>
        </w:tc>
      </w:tr>
      <w:tr>
        <w:tc>
          <w:tcPr>
            <w:tcW w:type="dxa" w:w="1728"/>
          </w:tcPr>
          <w:p>
            <w:r>
              <w:t>2022-04-07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2022-03-29 高点回撤 -15.5%（确认级）</w:t>
            </w:r>
          </w:p>
        </w:tc>
        <w:tc>
          <w:tcPr>
            <w:tcW w:type="dxa" w:w="1728"/>
          </w:tcPr>
          <w:p>
            <w:r>
              <w:t>2022-03-29 → 2022-04-07</w:t>
            </w:r>
          </w:p>
        </w:tc>
      </w:tr>
      <w:tr>
        <w:tc>
          <w:tcPr>
            <w:tcW w:type="dxa" w:w="1728"/>
          </w:tcPr>
          <w:p>
            <w:r>
              <w:t>2022-05-27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2022-05-24 低点反弹 +16.4%（确认级）</w:t>
            </w:r>
          </w:p>
        </w:tc>
        <w:tc>
          <w:tcPr>
            <w:tcW w:type="dxa" w:w="1728"/>
          </w:tcPr>
          <w:p>
            <w:r>
              <w:t>2022-05-24 → 2022-05-27</w:t>
            </w:r>
          </w:p>
        </w:tc>
      </w:tr>
      <w:tr>
        <w:tc>
          <w:tcPr>
            <w:tcW w:type="dxa" w:w="1728"/>
          </w:tcPr>
          <w:p>
            <w:r>
              <w:t>2022-06-13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2022-06-02 高点回撤 -20.1%（确认级）</w:t>
            </w:r>
          </w:p>
        </w:tc>
        <w:tc>
          <w:tcPr>
            <w:tcW w:type="dxa" w:w="1728"/>
          </w:tcPr>
          <w:p>
            <w:r>
              <w:t>2022-06-02 → 2022-06-13</w:t>
            </w:r>
          </w:p>
        </w:tc>
      </w:tr>
      <w:tr>
        <w:tc>
          <w:tcPr>
            <w:tcW w:type="dxa" w:w="1728"/>
          </w:tcPr>
          <w:p>
            <w:r>
              <w:t>2022-07-19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2022-07-01 低点反弹 +17.0%（确认级）</w:t>
            </w:r>
          </w:p>
        </w:tc>
        <w:tc>
          <w:tcPr>
            <w:tcW w:type="dxa" w:w="1728"/>
          </w:tcPr>
          <w:p>
            <w:r>
              <w:t>2022-07-01 → 2022-07-19</w:t>
            </w:r>
          </w:p>
        </w:tc>
      </w:tr>
      <w:tr>
        <w:tc>
          <w:tcPr>
            <w:tcW w:type="dxa" w:w="1728"/>
          </w:tcPr>
          <w:p>
            <w:r>
              <w:t>2022-08-26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2022-08-04 高点回撤 -15.4%（确认级）</w:t>
            </w:r>
          </w:p>
        </w:tc>
        <w:tc>
          <w:tcPr>
            <w:tcW w:type="dxa" w:w="1728"/>
          </w:tcPr>
          <w:p>
            <w:r>
              <w:t>2022-08-04 → 2022-08-26</w:t>
            </w:r>
          </w:p>
        </w:tc>
      </w:tr>
      <w:tr>
        <w:tc>
          <w:tcPr>
            <w:tcW w:type="dxa" w:w="1728"/>
          </w:tcPr>
          <w:p>
            <w:r>
              <w:t>2022-10-25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2022-10-14 低点反弹 +18.1%（确认级）</w:t>
            </w:r>
          </w:p>
        </w:tc>
        <w:tc>
          <w:tcPr>
            <w:tcW w:type="dxa" w:w="1728"/>
          </w:tcPr>
          <w:p>
            <w:r>
              <w:t>2022-10-14 → 2022-10-25</w:t>
            </w:r>
          </w:p>
        </w:tc>
      </w:tr>
      <w:tr>
        <w:tc>
          <w:tcPr>
            <w:tcW w:type="dxa" w:w="1728"/>
          </w:tcPr>
          <w:p>
            <w:r>
              <w:t>2022-12-22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2022-12-13 高点回撤 -15.1%（确认级）</w:t>
            </w:r>
          </w:p>
        </w:tc>
        <w:tc>
          <w:tcPr>
            <w:tcW w:type="dxa" w:w="1728"/>
          </w:tcPr>
          <w:p>
            <w:r>
              <w:t>2022-12-13 → 2022-12-22</w:t>
            </w:r>
          </w:p>
        </w:tc>
      </w:tr>
      <w:tr>
        <w:tc>
          <w:tcPr>
            <w:tcW w:type="dxa" w:w="1728"/>
          </w:tcPr>
          <w:p>
            <w:r>
              <w:t>2023-01-12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2022-12-28 低点反弹 +17.6%（确认级）</w:t>
            </w:r>
          </w:p>
        </w:tc>
        <w:tc>
          <w:tcPr>
            <w:tcW w:type="dxa" w:w="1728"/>
          </w:tcPr>
          <w:p>
            <w:r>
              <w:t>2022-12-28 → 2023-01-12</w:t>
            </w:r>
          </w:p>
        </w:tc>
      </w:tr>
      <w:tr>
        <w:tc>
          <w:tcPr>
            <w:tcW w:type="dxa" w:w="1728"/>
          </w:tcPr>
          <w:p>
            <w:r>
              <w:t>2023-05-18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+4.97%，为前21日分布的 +2.1σ；伴随量能异常（3.5×均量）</w:t>
            </w:r>
          </w:p>
        </w:tc>
        <w:tc>
          <w:tcPr>
            <w:tcW w:type="dxa" w:w="1728"/>
          </w:tcPr>
          <w:p>
            <w:r>
              <w:t>2023-04-19 → 2023-05-18</w:t>
            </w:r>
          </w:p>
        </w:tc>
      </w:tr>
      <w:tr>
        <w:tc>
          <w:tcPr>
            <w:tcW w:type="dxa" w:w="1728"/>
          </w:tcPr>
          <w:p>
            <w:r>
              <w:t>2023-09-21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2023-08-31 高点回撤 -16.9%（确认级）</w:t>
            </w:r>
          </w:p>
        </w:tc>
        <w:tc>
          <w:tcPr>
            <w:tcW w:type="dxa" w:w="1728"/>
          </w:tcPr>
          <w:p>
            <w:r>
              <w:t>2023-08-31 → 2023-09-21</w:t>
            </w:r>
          </w:p>
        </w:tc>
      </w:tr>
      <w:tr>
        <w:tc>
          <w:tcPr>
            <w:tcW w:type="dxa" w:w="1728"/>
          </w:tcPr>
          <w:p>
            <w:r>
              <w:t>2023-11-08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2023-10-26 低点反弹 +15.5%（确认级）</w:t>
            </w:r>
          </w:p>
        </w:tc>
        <w:tc>
          <w:tcPr>
            <w:tcW w:type="dxa" w:w="1728"/>
          </w:tcPr>
          <w:p>
            <w:r>
              <w:t>2023-10-26 → 2023-11-08</w:t>
            </w:r>
          </w:p>
        </w:tc>
      </w:tr>
      <w:tr>
        <w:tc>
          <w:tcPr>
            <w:tcW w:type="dxa" w:w="1728"/>
          </w:tcPr>
          <w:p>
            <w:r>
              <w:t>2024-04-19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2024-03-25 高点回撤 -19.8%（确认级）</w:t>
            </w:r>
          </w:p>
        </w:tc>
        <w:tc>
          <w:tcPr>
            <w:tcW w:type="dxa" w:w="1728"/>
          </w:tcPr>
          <w:p>
            <w:r>
              <w:t>2024-03-25 → 2024-04-19</w:t>
            </w:r>
          </w:p>
        </w:tc>
      </w:tr>
      <w:tr>
        <w:tc>
          <w:tcPr>
            <w:tcW w:type="dxa" w:w="1728"/>
          </w:tcPr>
          <w:p>
            <w:r>
              <w:t>2024-04-26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2024-04-19 低点反弹 +15.1%（确认级）</w:t>
            </w:r>
          </w:p>
        </w:tc>
        <w:tc>
          <w:tcPr>
            <w:tcW w:type="dxa" w:w="1728"/>
          </w:tcPr>
          <w:p>
            <w:r>
              <w:t>2024-04-19 → 2024-04-26</w:t>
            </w:r>
          </w:p>
        </w:tc>
      </w:tr>
      <w:tr>
        <w:tc>
          <w:tcPr>
            <w:tcW w:type="dxa" w:w="1728"/>
          </w:tcPr>
          <w:p>
            <w:r>
              <w:t>2024-07-24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2024-06-18 高点回撤 -15.7%（确认级）</w:t>
            </w:r>
          </w:p>
        </w:tc>
        <w:tc>
          <w:tcPr>
            <w:tcW w:type="dxa" w:w="1728"/>
          </w:tcPr>
          <w:p>
            <w:r>
              <w:t>2024-06-18 → 2024-07-24</w:t>
            </w:r>
          </w:p>
        </w:tc>
      </w:tr>
      <w:tr>
        <w:tc>
          <w:tcPr>
            <w:tcW w:type="dxa" w:w="1728"/>
          </w:tcPr>
          <w:p>
            <w:r>
              <w:t>2024-08-13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2024-08-07 低点反弹 +17.4%（确认级）</w:t>
            </w:r>
          </w:p>
        </w:tc>
        <w:tc>
          <w:tcPr>
            <w:tcW w:type="dxa" w:w="1728"/>
          </w:tcPr>
          <w:p>
            <w:r>
              <w:t>2024-08-07 → 2024-08-13</w:t>
            </w:r>
          </w:p>
        </w:tc>
      </w:tr>
      <w:tr>
        <w:tc>
          <w:tcPr>
            <w:tcW w:type="dxa" w:w="1728"/>
          </w:tcPr>
          <w:p>
            <w:r>
              <w:t>2024-09-03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2024-08-19 高点回撤 -16.9%（确认级）</w:t>
            </w:r>
          </w:p>
        </w:tc>
        <w:tc>
          <w:tcPr>
            <w:tcW w:type="dxa" w:w="1728"/>
          </w:tcPr>
          <w:p>
            <w:r>
              <w:t>2024-08-19 → 2024-09-03</w:t>
            </w:r>
          </w:p>
        </w:tc>
      </w:tr>
      <w:tr>
        <w:tc>
          <w:tcPr>
            <w:tcW w:type="dxa" w:w="1728"/>
          </w:tcPr>
          <w:p>
            <w:r>
              <w:t>2024-09-12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2024-09-06 低点反弹 +15.9%（确认级）</w:t>
            </w:r>
          </w:p>
        </w:tc>
        <w:tc>
          <w:tcPr>
            <w:tcW w:type="dxa" w:w="1728"/>
          </w:tcPr>
          <w:p>
            <w:r>
              <w:t>2024-09-06 → 2024-09-12</w:t>
            </w:r>
          </w:p>
        </w:tc>
      </w:tr>
      <w:tr>
        <w:tc>
          <w:tcPr>
            <w:tcW w:type="dxa" w:w="1728"/>
          </w:tcPr>
          <w:p>
            <w:r>
              <w:t>2025-01-27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-16.97%，为前21日分布的 -5.9σ；伴随量能异常（3.9×均量）</w:t>
            </w:r>
          </w:p>
        </w:tc>
        <w:tc>
          <w:tcPr>
            <w:tcW w:type="dxa" w:w="1728"/>
          </w:tcPr>
          <w:p>
            <w:r>
              <w:t>2024-12-23 → 2025-01-27</w:t>
            </w:r>
          </w:p>
        </w:tc>
      </w:tr>
      <w:tr>
        <w:tc>
          <w:tcPr>
            <w:tcW w:type="dxa" w:w="1728"/>
          </w:tcPr>
          <w:p>
            <w:r>
              <w:t>2025-01-27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2025-01-06 高点回撤 -20.8%（确认级）；伴随量能异常（3.9×均量）</w:t>
            </w:r>
          </w:p>
        </w:tc>
        <w:tc>
          <w:tcPr>
            <w:tcW w:type="dxa" w:w="1728"/>
          </w:tcPr>
          <w:p>
            <w:r>
              <w:t>2025-01-06 → 2025-01-27</w:t>
            </w:r>
          </w:p>
        </w:tc>
      </w:tr>
      <w:tr>
        <w:tc>
          <w:tcPr>
            <w:tcW w:type="dxa" w:w="1728"/>
          </w:tcPr>
          <w:p>
            <w:r>
              <w:t>2025-01-28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+8.93%，为前21日分布的 +2.0σ；伴随量能异常（3.9×均量）</w:t>
            </w:r>
          </w:p>
        </w:tc>
        <w:tc>
          <w:tcPr>
            <w:tcW w:type="dxa" w:w="1728"/>
          </w:tcPr>
          <w:p>
            <w:r>
              <w:t>2024-12-24 → 2025-01-28</w:t>
            </w:r>
          </w:p>
        </w:tc>
      </w:tr>
      <w:tr>
        <w:tc>
          <w:tcPr>
            <w:tcW w:type="dxa" w:w="1728"/>
          </w:tcPr>
          <w:p>
            <w:r>
              <w:t>2025-02-13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2025-02-03 低点反弹 +16.0%（确认级）</w:t>
            </w:r>
          </w:p>
        </w:tc>
        <w:tc>
          <w:tcPr>
            <w:tcW w:type="dxa" w:w="1728"/>
          </w:tcPr>
          <w:p>
            <w:r>
              <w:t>2025-02-03 → 2025-02-13</w:t>
            </w:r>
          </w:p>
        </w:tc>
      </w:tr>
      <w:tr>
        <w:tc>
          <w:tcPr>
            <w:tcW w:type="dxa" w:w="1728"/>
          </w:tcPr>
          <w:p>
            <w:r>
              <w:t>2025-03-03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2025-02-20 高点回撤 -18.6%（确认级）</w:t>
            </w:r>
          </w:p>
        </w:tc>
        <w:tc>
          <w:tcPr>
            <w:tcW w:type="dxa" w:w="1728"/>
          </w:tcPr>
          <w:p>
            <w:r>
              <w:t>2025-02-20 → 2025-03-03</w:t>
            </w:r>
          </w:p>
        </w:tc>
      </w:tr>
      <w:tr>
        <w:tc>
          <w:tcPr>
            <w:tcW w:type="dxa" w:w="1728"/>
          </w:tcPr>
          <w:p>
            <w:r>
              <w:t>2025-04-09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2025-04-04 低点反弹 +21.2%（确认级）</w:t>
            </w:r>
          </w:p>
        </w:tc>
        <w:tc>
          <w:tcPr>
            <w:tcW w:type="dxa" w:w="1728"/>
          </w:tcPr>
          <w:p>
            <w:r>
              <w:t>2025-04-04 → 2025-04-09</w:t>
            </w:r>
          </w:p>
        </w:tc>
      </w:tr>
      <w:tr>
        <w:tc>
          <w:tcPr>
            <w:tcW w:type="dxa" w:w="1728"/>
          </w:tcPr>
          <w:p>
            <w:r>
              <w:t>2025-04-21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2025-04-09 高点回撤 -15.2%（确认级）</w:t>
            </w:r>
          </w:p>
        </w:tc>
        <w:tc>
          <w:tcPr>
            <w:tcW w:type="dxa" w:w="1728"/>
          </w:tcPr>
          <w:p>
            <w:r>
              <w:t>2025-04-09 → 2025-04-21</w:t>
            </w:r>
          </w:p>
        </w:tc>
      </w:tr>
      <w:tr>
        <w:tc>
          <w:tcPr>
            <w:tcW w:type="dxa" w:w="1728"/>
          </w:tcPr>
          <w:p>
            <w:r>
              <w:t>2025-05-01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2025-04-21 低点反弹 +15.2%（确认级）</w:t>
            </w:r>
          </w:p>
        </w:tc>
        <w:tc>
          <w:tcPr>
            <w:tcW w:type="dxa" w:w="1728"/>
          </w:tcPr>
          <w:p>
            <w:r>
              <w:t>2025-04-21 → 2025-05-01</w:t>
            </w:r>
          </w:p>
        </w:tc>
      </w:tr>
      <w:tr>
        <w:tc>
          <w:tcPr>
            <w:tcW w:type="dxa" w:w="1728"/>
          </w:tcPr>
          <w:p>
            <w:r>
              <w:t>2025-12-12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2025-10-29 高点回撤 -15.5%（确认级）</w:t>
            </w:r>
          </w:p>
        </w:tc>
        <w:tc>
          <w:tcPr>
            <w:tcW w:type="dxa" w:w="1728"/>
          </w:tcPr>
          <w:p>
            <w:r>
              <w:t>2025-10-29 → 2025-12-12</w:t>
            </w:r>
          </w:p>
        </w:tc>
      </w:tr>
      <w:tr>
        <w:tc>
          <w:tcPr>
            <w:tcW w:type="dxa" w:w="1728"/>
          </w:tcPr>
          <w:p>
            <w:r>
              <w:t>2026-04-14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2026-03-30 低点反弹 +19.0%（确认级）</w:t>
            </w:r>
          </w:p>
        </w:tc>
        <w:tc>
          <w:tcPr>
            <w:tcW w:type="dxa" w:w="1728"/>
          </w:tcPr>
          <w:p>
            <w:r>
              <w:t>2026-03-30 → 2026-04-14</w:t>
            </w:r>
          </w:p>
        </w:tc>
      </w:tr>
      <w:tr>
        <w:tc>
          <w:tcPr>
            <w:tcW w:type="dxa" w:w="1728"/>
          </w:tcPr>
          <w:p>
            <w:r>
              <w:t>2026-06-23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2026-05-14 高点回撤 -15.1%（确认级）</w:t>
            </w:r>
          </w:p>
        </w:tc>
        <w:tc>
          <w:tcPr>
            <w:tcW w:type="dxa" w:w="1728"/>
          </w:tcPr>
          <w:p>
            <w:r>
              <w:t>2026-05-14 → 2026-06-23</w:t>
            </w:r>
          </w:p>
        </w:tc>
      </w:tr>
    </w:tbl>
    <w:p>
      <w:pPr>
        <w:pStyle w:val="Heading1"/>
      </w:pPr>
      <w:r>
        <w:t>附录：溯源明细</w:t>
      </w:r>
    </w:p>
    <w:p>
      <w:pPr>
        <w:pStyle w:val="ListBullet"/>
      </w:pPr>
      <w:r>
        <w:rPr>
          <w:b/>
        </w:rPr>
        <w:t>ev-s-20260705-0376-1</w:t>
      </w:r>
      <w:r>
        <w:t>［market_data］</w:t>
      </w:r>
      <w:hyperlink r:id="rId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https://query1.finance.yahoo.com/v8/finance/chart/NVDA?period1=1625443200&amp;period2=1783296000&amp;interval=1d&amp;events=history</w:t>
        </w:r>
      </w:hyperlink>
      <w:r>
        <w:t xml:space="preserve">　抓取于 2026-07-05T07:40:45+00:00　查询：{'ticker': 'NVDA', 'start': '2021-07-05', 'end': '2026-07-05', 'source': 'Yahoo Finance (query1)'}</w:t>
      </w:r>
    </w:p>
    <w:p>
      <w:pPr>
        <w:pStyle w:val="ListBullet"/>
      </w:pPr>
      <w:r>
        <w:rPr>
          <w:b/>
        </w:rPr>
        <w:t>ev-s-20260705-0376-2</w:t>
      </w:r>
      <w:r>
        <w:t>［computation］</w:t>
      </w:r>
      <w:r>
        <w:t>evidence:ev-s-20260705-0376-1</w:t>
      </w:r>
      <w:r>
        <w:t xml:space="preserve">　抓取于 2026-07-05T07:40:52+00:00　查询：{'params': {'trend_window': 20, 'trend_min_slope': 0.001, 'zscore_window': 21, 'zscore_threshold': 2.0, 'swing_threshold': 0.15, 'volume_window': 60, 'volume_multiple': 3.0, 'merge_window_days': 10}, 'rows': 1254}</w:t>
      </w:r>
    </w:p>
    <w:p>
      <w:pPr>
        <w:pStyle w:val="ListBullet"/>
      </w:pPr>
      <w:r>
        <w:rPr>
          <w:b/>
        </w:rPr>
        <w:t>ev-s-20260705-0376-3</w:t>
      </w:r>
      <w:r>
        <w:t>［search］</w:t>
      </w:r>
      <w:hyperlink r:id="rId1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https://medium.com/@mayadakhatib/deepseek-r1-a-short-summary-73b6b8ced9cf</w:t>
        </w:r>
      </w:hyperlink>
      <w:r>
        <w:t xml:space="preserve">　抓取于 2026-07-05T07:41:58+00:00　查询：{'query': 'DeepSeek R1 release date January 2025', 'backend': 'tavily', 'max_results': 5}</w:t>
      </w:r>
    </w:p>
    <w:p>
      <w:pPr>
        <w:pStyle w:val="ListBullet"/>
      </w:pPr>
      <w:r>
        <w:rPr>
          <w:b/>
        </w:rPr>
        <w:t>ev-s-20260705-0376-4</w:t>
      </w:r>
      <w:r>
        <w:t>［search］</w:t>
      </w:r>
      <w:hyperlink r:id="rId1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https://www.history.com/this-day-in-history/november-30/chatgpt-released-openai</w:t>
        </w:r>
      </w:hyperlink>
      <w:r>
        <w:t xml:space="preserve">　抓取于 2026-07-05T07:42:00+00:00　查询：{'query': 'ChatGPT release date November 2022 OpenAI', 'backend': 'tavily', 'max_results': 5}</w:t>
      </w:r>
    </w:p>
    <w:p>
      <w:pPr>
        <w:pStyle w:val="ListBullet"/>
      </w:pPr>
      <w:r>
        <w:rPr>
          <w:b/>
        </w:rPr>
        <w:t>ev-s-20260705-0376-5</w:t>
      </w:r>
      <w:r>
        <w:t>［search］</w:t>
      </w:r>
      <w:hyperlink r:id="rId1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https://www.tweaktown.com/news/96303/nvidia-teases-its-upcoming-gtc-2024-event-is-all-about-ai-expect-blackwell-b100-gpu-unveil/index.html</w:t>
        </w:r>
      </w:hyperlink>
      <w:r>
        <w:t xml:space="preserve">　抓取于 2026-07-05T07:42:00+00:00　查询：{'query': 'NVIDIA B100 Blackwell chip announcement date 2024', 'backend': 'tavily', 'max_results': 5}</w:t>
      </w:r>
    </w:p>
    <w:p>
      <w:pPr>
        <w:pStyle w:val="ListBullet"/>
      </w:pPr>
      <w:r>
        <w:rPr>
          <w:b/>
        </w:rPr>
        <w:t>ev-s-20260705-0376-6</w:t>
      </w:r>
      <w:r>
        <w:t>［news］</w:t>
      </w:r>
      <w:hyperlink r:id="rId1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https://hn.algolia.com/api/v1/search_by_date?query=nvidia&amp;tags=story&amp;hitsPerPage=30&amp;numericFilters=created_at_i%3E%3D1628726400%2Ccreated_at_i%3C%3D1640044799</w:t>
        </w:r>
      </w:hyperlink>
      <w:r>
        <w:t xml:space="preserve">　抓取于 2026-07-05T07:42:06+00:00　查询：{'query': 'nvidia', 'start': '2021-08-12', 'end': '2021-12-20', 'source': 'hn-algolia'}</w:t>
      </w:r>
    </w:p>
    <w:p>
      <w:pPr>
        <w:pStyle w:val="ListBullet"/>
      </w:pPr>
      <w:r>
        <w:rPr>
          <w:b/>
        </w:rPr>
        <w:t>ev-s-20260705-0376-7</w:t>
      </w:r>
      <w:r>
        <w:t>［news］</w:t>
      </w:r>
      <w:hyperlink r:id="rId1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https://hn.algolia.com/api/v1/search_by_date?query=GPU&amp;tags=story&amp;hitsPerPage=30&amp;numericFilters=created_at_i%3E%3D1628726400%2Ccreated_at_i%3C%3D1640044799</w:t>
        </w:r>
      </w:hyperlink>
      <w:r>
        <w:t xml:space="preserve">　抓取于 2026-07-05T07:42:06+00:00　查询：{'query': 'GPU', 'start': '2021-08-12', 'end': '2021-12-20', 'source': 'hn-algolia'}</w:t>
      </w:r>
    </w:p>
    <w:p>
      <w:pPr>
        <w:pStyle w:val="ListBullet"/>
      </w:pPr>
      <w:r>
        <w:rPr>
          <w:b/>
        </w:rPr>
        <w:t>ev-s-20260705-0376-8</w:t>
      </w:r>
      <w:r>
        <w:t>［news］</w:t>
      </w:r>
      <w:hyperlink r:id="rId1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https://hn.algolia.com/api/v1/search_by_date?query=nvidia+earnings&amp;tags=story&amp;hitsPerPage=30&amp;numericFilters=created_at_i%3E%3D1627776000%2Ccreated_at_i%3C%3D1638316799</w:t>
        </w:r>
      </w:hyperlink>
      <w:r>
        <w:t xml:space="preserve">　抓取于 2026-07-05T07:42:13+00:00　查询：{'query': 'nvidia earnings', 'start': '2021-08-01', 'end': '2021-11-30', 'source': 'hn-algolia'}</w:t>
      </w:r>
    </w:p>
    <w:p>
      <w:pPr>
        <w:pStyle w:val="ListBullet"/>
      </w:pPr>
      <w:r>
        <w:rPr>
          <w:b/>
        </w:rPr>
        <w:t>ev-s-20260705-0376-9</w:t>
      </w:r>
      <w:r>
        <w:t>［news］</w:t>
      </w:r>
      <w:hyperlink r:id="rId1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https://hn.algolia.com/api/v1/search_by_date?query=crypto&amp;tags=story&amp;hitsPerPage=30&amp;numericFilters=created_at_i%3E%3D1628726400%2Ccreated_at_i%3C%3D1640044799</w:t>
        </w:r>
      </w:hyperlink>
      <w:r>
        <w:t xml:space="preserve">　抓取于 2026-07-05T07:42:13+00:00　查询：{'query': 'crypto', 'start': '2021-08-12', 'end': '2021-12-20', 'source': 'hn-algolia'}</w:t>
      </w:r>
    </w:p>
    <w:p>
      <w:pPr>
        <w:pStyle w:val="ListBullet"/>
      </w:pPr>
      <w:r>
        <w:rPr>
          <w:b/>
        </w:rPr>
        <w:t>ev-s-20260705-0376-10</w:t>
      </w:r>
      <w:r>
        <w:t>［news］</w:t>
      </w:r>
      <w:hyperlink r:id="rId1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https://hn.algolia.com/api/v1/search_by_date?query=nvidia&amp;tags=story&amp;hitsPerPage=30&amp;numericFilters=created_at_i%3E%3D1643155200%2Ccreated_at_i%3C%3D1655769599</w:t>
        </w:r>
      </w:hyperlink>
      <w:r>
        <w:t xml:space="preserve">　抓取于 2026-07-05T07:42:30+00:00　查询：{'query': 'nvidia', 'start': '2022-01-26', 'end': '2022-06-20', 'source': 'hn-algolia'}</w:t>
      </w:r>
    </w:p>
    <w:p>
      <w:pPr>
        <w:pStyle w:val="ListBullet"/>
      </w:pPr>
      <w:r>
        <w:rPr>
          <w:b/>
        </w:rPr>
        <w:t>ev-s-20260705-0376-11</w:t>
      </w:r>
      <w:r>
        <w:t>［news］</w:t>
      </w:r>
      <w:hyperlink r:id="rId18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https://hn.algolia.com/api/v1/search_by_date?query=hopper&amp;tags=story&amp;hitsPerPage=30&amp;numericFilters=created_at_i%3E%3D1643155200%2Ccreated_at_i%3C%3D1655769599</w:t>
        </w:r>
      </w:hyperlink>
      <w:r>
        <w:t xml:space="preserve">　抓取于 2026-07-05T07:42:30+00:00　查询：{'query': 'hopper', 'start': '2022-01-26', 'end': '2022-06-20', 'source': 'hn-algolia'}</w:t>
      </w:r>
    </w:p>
    <w:p>
      <w:pPr>
        <w:pStyle w:val="ListBullet"/>
      </w:pPr>
      <w:r>
        <w:rPr>
          <w:b/>
        </w:rPr>
        <w:t>ev-s-20260705-0376-12</w:t>
      </w:r>
      <w:r>
        <w:t>［news］</w:t>
      </w:r>
      <w:hyperlink r:id="rId1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https://hn.algolia.com/api/v1/search_by_date?query=GTC&amp;tags=story&amp;hitsPerPage=20&amp;numericFilters=created_at_i%3E%3D1647302400%2Ccreated_at_i%3C%3D1650067199</w:t>
        </w:r>
      </w:hyperlink>
      <w:r>
        <w:t xml:space="preserve">　抓取于 2026-07-05T07:42:36+00:00　查询：{'query': 'GTC', 'start': '2022-03-15', 'end': '2022-04-15', 'source': 'hn-algolia'}</w:t>
      </w:r>
    </w:p>
    <w:p>
      <w:pPr>
        <w:pStyle w:val="ListBullet"/>
      </w:pPr>
      <w:r>
        <w:rPr>
          <w:b/>
        </w:rPr>
        <w:t>ev-s-20260705-0376-13</w:t>
      </w:r>
      <w:r>
        <w:t>［news］</w:t>
      </w:r>
      <w:hyperlink r:id="rId2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https://hn.algolia.com/api/v1/search_by_date?query=nvidia+arm&amp;tags=story&amp;hitsPerPage=20&amp;numericFilters=created_at_i%3E%3D1643673600%2Ccreated_at_i%3C%3D1646092799</w:t>
        </w:r>
      </w:hyperlink>
      <w:r>
        <w:t xml:space="preserve">　抓取于 2026-07-05T07:42:36+00:00　查询：{'query': 'nvidia arm', 'start': '2022-02-01', 'end': '2022-02-28', 'source': 'hn-algolia'}</w:t>
      </w:r>
    </w:p>
    <w:p>
      <w:pPr>
        <w:pStyle w:val="ListBullet"/>
      </w:pPr>
      <w:r>
        <w:rPr>
          <w:b/>
        </w:rPr>
        <w:t>ev-s-20260705-0376-14</w:t>
      </w:r>
      <w:r>
        <w:t>［news］</w:t>
      </w:r>
      <w:hyperlink r:id="rId2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https://hn.algolia.com/api/v1/search_by_date?query=H100&amp;tags=story&amp;hitsPerPage=20&amp;numericFilters=created_at_i%3E%3D1647302400%2Ccreated_at_i%3C%3D1650067199</w:t>
        </w:r>
      </w:hyperlink>
      <w:r>
        <w:t xml:space="preserve">　抓取于 2026-07-05T07:42:49+00:00　查询：{'query': 'H100', 'start': '2022-03-15', 'end': '2022-04-15', 'source': 'hn-algolia'}</w:t>
      </w:r>
    </w:p>
    <w:p>
      <w:pPr>
        <w:pStyle w:val="ListBullet"/>
      </w:pPr>
      <w:r>
        <w:rPr>
          <w:b/>
        </w:rPr>
        <w:t>ev-s-20260705-0376-15</w:t>
      </w:r>
      <w:r>
        <w:t>［search］</w:t>
      </w:r>
      <w:hyperlink r:id="rId2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https://www.youtube.com/watch?v=dCFm_YKw2WA</w:t>
        </w:r>
      </w:hyperlink>
      <w:r>
        <w:t xml:space="preserve">　抓取于 2026-07-05T07:42:52+00:00　查询：{'query': 'NVIDIA Hopper H100 GPU announced GTC March 2022', 'backend': 'tavily', 'max_results': 5}</w:t>
      </w:r>
    </w:p>
    <w:p>
      <w:pPr>
        <w:pStyle w:val="ListBullet"/>
      </w:pPr>
      <w:r>
        <w:rPr>
          <w:b/>
        </w:rPr>
        <w:t>ev-s-20260705-0376-16</w:t>
      </w:r>
      <w:r>
        <w:t>［news］</w:t>
      </w:r>
      <w:hyperlink r:id="rId2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https://hn.algolia.com/api/v1/search_by_date?query=chatgpt&amp;tags=story&amp;hitsPerPage=20&amp;numericFilters=created_at_i%3E%3D1669161600%2Ccreated_at_i%3C%3D1671753599</w:t>
        </w:r>
      </w:hyperlink>
      <w:r>
        <w:t xml:space="preserve">　抓取于 2026-07-05T07:43:03+00:00　查询：{'query': 'chatgpt', 'start': '2022-11-23', 'end': '2022-12-22', 'source': 'hn-algolia'}</w:t>
      </w:r>
    </w:p>
    <w:p>
      <w:pPr>
        <w:pStyle w:val="ListBullet"/>
      </w:pPr>
      <w:r>
        <w:rPr>
          <w:b/>
        </w:rPr>
        <w:t>ev-s-20260705-0376-17</w:t>
      </w:r>
      <w:r>
        <w:t>［news］</w:t>
      </w:r>
      <w:hyperlink r:id="rId2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https://hn.algolia.com/api/v1/search_by_date?query=nvidia&amp;tags=story&amp;hitsPerPage=30&amp;numericFilters=created_at_i%3E%3D1657584000%2Ccreated_at_i%3C%3D1672358399</w:t>
        </w:r>
      </w:hyperlink>
      <w:r>
        <w:t xml:space="preserve">　抓取于 2026-07-05T07:43:03+00:00　查询：{'query': 'nvidia', 'start': '2022-07-12', 'end': '2022-12-29', 'source': 'hn-algolia'}</w:t>
      </w:r>
    </w:p>
    <w:p>
      <w:pPr>
        <w:pStyle w:val="ListBullet"/>
      </w:pPr>
      <w:r>
        <w:rPr>
          <w:b/>
        </w:rPr>
        <w:t>ev-s-20260705-0376-18</w:t>
      </w:r>
      <w:r>
        <w:t>［news］</w:t>
      </w:r>
      <w:hyperlink r:id="rId2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https://hn.algolia.com/api/v1/search_by_date?query=RTX+4090&amp;tags=story&amp;hitsPerPage=20&amp;numericFilters=created_at_i%3E%3D1661990400%2Ccreated_at_i%3C%3D1669852799</w:t>
        </w:r>
      </w:hyperlink>
      <w:r>
        <w:t xml:space="preserve">　抓取于 2026-07-05T07:43:07+00:00　查询：{'query': 'RTX 4090', 'start': '2022-09-01', 'end': '2022-11-30', 'source': 'hn-algolia'}</w:t>
      </w:r>
    </w:p>
    <w:p>
      <w:pPr>
        <w:pStyle w:val="ListBullet"/>
      </w:pPr>
      <w:r>
        <w:rPr>
          <w:b/>
        </w:rPr>
        <w:t>ev-s-20260705-0376-19</w:t>
      </w:r>
      <w:r>
        <w:t>［news］</w:t>
      </w:r>
      <w:hyperlink r:id="rId2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https://hn.algolia.com/api/v1/search_by_date?query=export+control&amp;tags=story&amp;hitsPerPage=20&amp;numericFilters=created_at_i%3E%3D1661990400%2Ccreated_at_i%3C%3D1669852799</w:t>
        </w:r>
      </w:hyperlink>
      <w:r>
        <w:t xml:space="preserve">　抓取于 2026-07-05T07:43:07+00:00　查询：{'query': 'export control', 'start': '2022-09-01', 'end': '2022-11-30', 'source': 'hn-algolia'}</w:t>
      </w:r>
    </w:p>
    <w:p>
      <w:pPr>
        <w:pStyle w:val="ListBullet"/>
      </w:pPr>
      <w:r>
        <w:rPr>
          <w:b/>
        </w:rPr>
        <w:t>ev-s-20260705-0376-20</w:t>
      </w:r>
      <w:r>
        <w:t>［news］</w:t>
      </w:r>
      <w:hyperlink r:id="rId2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https://hn.algolia.com/api/v1/search_by_date?query=nvidia&amp;tags=story&amp;hitsPerPage=20&amp;numericFilters=created_at_i%3E%3D1672876800%2Ccreated_at_i%3C%3D1674172799</w:t>
        </w:r>
      </w:hyperlink>
      <w:r>
        <w:t xml:space="preserve">　抓取于 2026-07-05T07:43:23+00:00　查询：{'query': 'nvidia', 'start': '2023-01-05', 'end': '2023-01-19', 'source': 'hn-algolia'}</w:t>
      </w:r>
    </w:p>
    <w:p>
      <w:pPr>
        <w:pStyle w:val="ListBullet"/>
      </w:pPr>
      <w:r>
        <w:rPr>
          <w:b/>
        </w:rPr>
        <w:t>ev-s-20260705-0376-21</w:t>
      </w:r>
      <w:r>
        <w:t>［search］</w:t>
      </w:r>
      <w:hyperlink r:id="rId28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https://investor.nvidia.com/news/press-release-details/2023/NVIDIA-Announces-Upcoming-Events-for-Financial-Community-c994c9305/default.aspx</w:t>
        </w:r>
      </w:hyperlink>
      <w:r>
        <w:t xml:space="preserve">　抓取于 2026-07-05T07:43:24+00:00　查询：{'query': 'NVIDIA January 12 2023 announcement event', 'backend': 'tavily', 'max_results': 5}</w:t>
      </w:r>
    </w:p>
    <w:p>
      <w:pPr>
        <w:pStyle w:val="ListBullet"/>
      </w:pPr>
      <w:r>
        <w:rPr>
          <w:b/>
        </w:rPr>
        <w:t>ev-s-20260705-0376-22</w:t>
      </w:r>
      <w:r>
        <w:t>［news］</w:t>
      </w:r>
      <w:hyperlink r:id="rId2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https://hn.algolia.com/api/v1/search_by_date?query=nvidia+earnings&amp;tags=story&amp;hitsPerPage=20&amp;numericFilters=created_at_i%3E%3D1683763200%2Ccreated_at_i%3C%3D1693612799</w:t>
        </w:r>
      </w:hyperlink>
      <w:r>
        <w:t xml:space="preserve">　抓取于 2026-07-05T07:43:38+00:00　查询：{'query': 'nvidia earnings', 'start': '2023-05-11', 'end': '2023-09-01', 'source': 'hn-algolia'}</w:t>
      </w:r>
    </w:p>
    <w:p>
      <w:pPr>
        <w:pStyle w:val="ListBullet"/>
      </w:pPr>
      <w:r>
        <w:rPr>
          <w:b/>
        </w:rPr>
        <w:t>ev-s-20260705-0376-23</w:t>
      </w:r>
      <w:r>
        <w:t>［news］</w:t>
      </w:r>
      <w:hyperlink r:id="rId3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https://hn.algolia.com/api/v1/search_by_date?query=nvidia&amp;tags=story&amp;hitsPerPage=30&amp;numericFilters=created_at_i%3E%3D1683763200%2Ccreated_at_i%3C%3D1700092799</w:t>
        </w:r>
      </w:hyperlink>
      <w:r>
        <w:t xml:space="preserve">　抓取于 2026-07-05T07:43:38+00:00　查询：{'query': 'nvidia', 'start': '2023-05-11', 'end': '2023-11-15', 'source': 'hn-algolia'}</w:t>
      </w:r>
    </w:p>
    <w:p>
      <w:pPr>
        <w:pStyle w:val="ListBullet"/>
      </w:pPr>
      <w:r>
        <w:rPr>
          <w:b/>
        </w:rPr>
        <w:t>ev-s-20260705-0376-24</w:t>
      </w:r>
      <w:r>
        <w:t>［news］</w:t>
      </w:r>
      <w:hyperlink r:id="rId3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https://hn.algolia.com/api/v1/search_by_date?query=export&amp;tags=story&amp;hitsPerPage=20&amp;numericFilters=created_at_i%3E%3D1696118400%2Ccreated_at_i%3C%3D1699487999</w:t>
        </w:r>
      </w:hyperlink>
      <w:r>
        <w:t xml:space="preserve">　抓取于 2026-07-05T07:43:50+00:00　查询：{'query': 'export', 'start': '2023-10-01', 'end': '2023-11-08', 'source': 'hn-algolia'}</w:t>
      </w:r>
    </w:p>
    <w:p>
      <w:pPr>
        <w:pStyle w:val="ListBullet"/>
      </w:pPr>
      <w:r>
        <w:rPr>
          <w:b/>
        </w:rPr>
        <w:t>ev-s-20260705-0376-25</w:t>
      </w:r>
      <w:r>
        <w:t>［news］</w:t>
      </w:r>
      <w:hyperlink r:id="rId3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https://hn.algolia.com/api/v1/search_by_date?query=nvidia+china&amp;tags=story&amp;hitsPerPage=20&amp;numericFilters=created_at_i%3E%3D1697328000%2Ccreated_at_i%3C%3D1699487999</w:t>
        </w:r>
      </w:hyperlink>
      <w:r>
        <w:t xml:space="preserve">　抓取于 2026-07-05T07:43:54+00:00　查询：{'query': 'nvidia china', 'start': '2023-10-15', 'end': '2023-11-08', 'source': 'hn-algolia'}</w:t>
      </w:r>
    </w:p>
    <w:p>
      <w:pPr>
        <w:pStyle w:val="ListBullet"/>
      </w:pPr>
      <w:r>
        <w:rPr>
          <w:b/>
        </w:rPr>
        <w:t>ev-s-20260705-0376-26</w:t>
      </w:r>
      <w:r>
        <w:t>［news］</w:t>
      </w:r>
      <w:hyperlink r:id="rId3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https://hn.algolia.com/api/v1/search_by_date?query=nvidia&amp;tags=story&amp;hitsPerPage=30&amp;numericFilters=created_at_i%3E%3D1712880000%2Ccreated_at_i%3C%3D1714780799</w:t>
        </w:r>
      </w:hyperlink>
      <w:r>
        <w:t xml:space="preserve">　抓取于 2026-07-05T07:44:09+00:00　查询：{'query': 'nvidia', 'start': '2024-04-12', 'end': '2024-05-03', 'source': 'hn-algolia'}</w:t>
      </w:r>
    </w:p>
    <w:p>
      <w:pPr>
        <w:pStyle w:val="ListBullet"/>
      </w:pPr>
      <w:r>
        <w:rPr>
          <w:b/>
        </w:rPr>
        <w:t>ev-s-20260705-0376-27</w:t>
      </w:r>
      <w:r>
        <w:t>［news］</w:t>
      </w:r>
      <w:hyperlink r:id="rId3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https://hn.algolia.com/api/v1/search_by_date?query=Blackwell&amp;tags=story&amp;hitsPerPage=30&amp;numericFilters=created_at_i%3E%3D1709251200%2Ccreated_at_i%3C%3D1735689599</w:t>
        </w:r>
      </w:hyperlink>
      <w:r>
        <w:t xml:space="preserve">　抓取于 2026-07-05T07:51:43+00:00　查询：{'query': 'Blackwell', 'start': '2024-03-01', 'end': '2024-12-31', 'source': 'hn-algolia'}</w:t>
      </w:r>
    </w:p>
    <w:p>
      <w:pPr>
        <w:pStyle w:val="ListBullet"/>
      </w:pPr>
      <w:r>
        <w:rPr>
          <w:b/>
        </w:rPr>
        <w:t>ev-s-20260705-0376-28</w:t>
      </w:r>
      <w:r>
        <w:t>［news］</w:t>
      </w:r>
      <w:hyperlink r:id="rId3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https://hn.algolia.com/api/v1/search_by_date?query=B100&amp;tags=story&amp;hitsPerPage=30&amp;numericFilters=created_at_i%3E%3D1704067200%2Ccreated_at_i%3C%3D1735689599</w:t>
        </w:r>
      </w:hyperlink>
      <w:r>
        <w:t xml:space="preserve">　抓取于 2026-07-05T07:51:43+00:00　查询：{'query': 'B100', 'start': '2024-01-01', 'end': '2024-12-31', 'source': 'hn-algolia'}</w:t>
      </w:r>
    </w:p>
    <w:p>
      <w:pPr>
        <w:pStyle w:val="ListBullet"/>
      </w:pPr>
      <w:r>
        <w:rPr>
          <w:b/>
        </w:rPr>
        <w:t>ev-s-20260705-0376-29</w:t>
      </w:r>
      <w:r>
        <w:t>［news］</w:t>
      </w:r>
      <w:hyperlink r:id="rId3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https://hn.algolia.com/api/v1/search_by_date?query=DeepSeek&amp;tags=story&amp;hitsPerPage=30&amp;numericFilters=created_at_i%3E%3D1733011200%2Ccreated_at_i%3C%3D1743465599</w:t>
        </w:r>
      </w:hyperlink>
      <w:r>
        <w:t xml:space="preserve">　抓取于 2026-07-05T07:51:43+00:00　查询：{'query': 'DeepSeek', 'start': '2024-12-01', 'end': '2025-03-31', 'source': 'hn-algolia'}</w:t>
      </w:r>
    </w:p>
    <w:p>
      <w:pPr>
        <w:pStyle w:val="ListBullet"/>
      </w:pPr>
      <w:r>
        <w:rPr>
          <w:b/>
        </w:rPr>
        <w:t>ev-s-20260705-0376-30</w:t>
      </w:r>
      <w:r>
        <w:t>［news］</w:t>
      </w:r>
      <w:hyperlink r:id="rId3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https://hn.algolia.com/api/v1/search_by_date?query=DeepSeek+V3&amp;tags=story&amp;hitsPerPage=20&amp;numericFilters=created_at_i%3E%3D1733011200%2Ccreated_at_i%3C%3D1736985599</w:t>
        </w:r>
      </w:hyperlink>
      <w:r>
        <w:t xml:space="preserve">　抓取于 2026-07-05T07:51:50+00:00　查询：{'query': 'DeepSeek V3', 'start': '2024-12-01', 'end': '2025-01-15', 'source': 'hn-algolia'}</w:t>
      </w:r>
    </w:p>
    <w:p>
      <w:pPr>
        <w:pStyle w:val="ListBullet"/>
      </w:pPr>
      <w:r>
        <w:rPr>
          <w:b/>
        </w:rPr>
        <w:t>ev-s-20260705-0376-31</w:t>
      </w:r>
      <w:r>
        <w:t>［news］</w:t>
      </w:r>
      <w:hyperlink r:id="rId38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https://hn.algolia.com/api/v1/search_by_date?query=GTC&amp;tags=story&amp;hitsPerPage=30&amp;numericFilters=created_at_i%3E%3D1709251200%2Ccreated_at_i%3C%3D1713225599</w:t>
        </w:r>
      </w:hyperlink>
      <w:r>
        <w:t xml:space="preserve">　抓取于 2026-07-05T07:51:50+00:00　查询：{'query': 'GTC', 'start': '2024-03-01', 'end': '2024-04-15', 'source': 'hn-algolia'}</w:t>
      </w:r>
    </w:p>
    <w:p>
      <w:pPr>
        <w:pStyle w:val="ListBullet"/>
      </w:pPr>
      <w:r>
        <w:rPr>
          <w:b/>
        </w:rPr>
        <w:t>ev-s-20260705-0376-32</w:t>
      </w:r>
      <w:r>
        <w:t>［news］</w:t>
      </w:r>
      <w:hyperlink r:id="rId3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https://hn.algolia.com/api/v1/search_by_date?query=RTX&amp;tags=story&amp;hitsPerPage=30&amp;numericFilters=created_at_i%3E%3D1625097600%2Ccreated_at_i%3C%3D1635724799</w:t>
        </w:r>
      </w:hyperlink>
      <w:r>
        <w:t xml:space="preserve">　抓取于 2026-07-05T07:51:50+00:00　查询：{'query': 'RTX', 'start': '2021-07-01', 'end': '2021-10-31', 'source': 'hn-algolia'}</w:t>
      </w:r>
    </w:p>
    <w:p>
      <w:pPr>
        <w:pStyle w:val="ListBullet"/>
      </w:pPr>
      <w:r>
        <w:rPr>
          <w:b/>
        </w:rPr>
        <w:t>ev-s-20260705-0376-33</w:t>
      </w:r>
      <w:r>
        <w:t>［news］</w:t>
      </w:r>
      <w:hyperlink r:id="rId4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https://hn.algolia.com/api/v1/search_by_date?query=DeepSeek+R1&amp;tags=story&amp;hitsPerPage=20&amp;numericFilters=created_at_i%3E%3D1737331200%2Ccreated_at_i%3C%3D1739231999</w:t>
        </w:r>
      </w:hyperlink>
      <w:r>
        <w:t xml:space="preserve">　抓取于 2026-07-05T07:51:50+00:00　查询：{'query': 'DeepSeek R1', 'start': '2025-01-20', 'end': '2025-02-10', 'source': 'hn-algolia'}</w:t>
      </w:r>
    </w:p>
    <w:p>
      <w:pPr>
        <w:pStyle w:val="ListBullet"/>
      </w:pPr>
      <w:r>
        <w:rPr>
          <w:b/>
        </w:rPr>
        <w:t>ev-s-20260705-0376-34</w:t>
      </w:r>
      <w:r>
        <w:t>［news］</w:t>
      </w:r>
      <w:hyperlink r:id="rId4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https://hn.algolia.com/api/v1/search_by_date?query=crypto&amp;tags=story&amp;hitsPerPage=20&amp;numericFilters=created_at_i%3E%3D1625097600%2Ccreated_at_i%3C%3D1635724799</w:t>
        </w:r>
      </w:hyperlink>
      <w:r>
        <w:t xml:space="preserve">　抓取于 2026-07-05T07:51:57+00:00　查询：{'query': 'crypto', 'start': '2021-07-01', 'end': '2021-10-31', 'source': 'hn-algolia'}</w:t>
      </w:r>
    </w:p>
    <w:p>
      <w:pPr>
        <w:pStyle w:val="ListBullet"/>
      </w:pPr>
      <w:r>
        <w:rPr>
          <w:b/>
        </w:rPr>
        <w:t>ev-s-20260705-0376-35</w:t>
      </w:r>
      <w:r>
        <w:t>［news］</w:t>
      </w:r>
      <w:hyperlink r:id="rId4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https://hn.algolia.com/api/v1/search_by_date?query=Nvidia&amp;tags=story&amp;hitsPerPage=30&amp;numericFilters=created_at_i%3E%3D1710460800%2Ccreated_at_i%3C%3D1711929599</w:t>
        </w:r>
      </w:hyperlink>
      <w:r>
        <w:t xml:space="preserve">　抓取于 2026-07-05T07:51:57+00:00　查询：{'query': 'Nvidia', 'start': '2024-03-15', 'end': '2024-03-31', 'source': 'hn-algolia'}</w:t>
      </w:r>
    </w:p>
    <w:p>
      <w:pPr>
        <w:pStyle w:val="ListBullet"/>
      </w:pPr>
      <w:r>
        <w:rPr>
          <w:b/>
        </w:rPr>
        <w:t>ev-s-20260705-0376-36</w:t>
      </w:r>
      <w:r>
        <w:t>［news］</w:t>
      </w:r>
      <w:hyperlink r:id="rId4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https://hn.algolia.com/api/v1/search_by_date?query=GTC&amp;tags=story&amp;hitsPerPage=30&amp;numericFilters=created_at_i%3E%3D1741996800%2Ccreated_at_i%3C%3D1743465599</w:t>
        </w:r>
      </w:hyperlink>
      <w:r>
        <w:t xml:space="preserve">　抓取于 2026-07-05T07:51:57+00:00　查询：{'query': 'GTC', 'start': '2025-03-15', 'end': '2025-03-31', 'source': 'hn-algolia'}</w:t>
      </w:r>
    </w:p>
    <w:p>
      <w:pPr>
        <w:pStyle w:val="ListBullet"/>
      </w:pPr>
      <w:r>
        <w:rPr>
          <w:b/>
        </w:rPr>
        <w:t>ev-s-20260705-0376-37</w:t>
      </w:r>
      <w:r>
        <w:t>［news］</w:t>
      </w:r>
      <w:hyperlink r:id="rId4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https://hn.algolia.com/api/v1/search_by_date?query=DeepSeek&amp;tags=story&amp;hitsPerPage=30&amp;numericFilters=created_at_i%3E%3D1736899200%2Ccreated_at_i%3C%3D1738367999</w:t>
        </w:r>
      </w:hyperlink>
      <w:r>
        <w:t xml:space="preserve">　抓取于 2026-07-05T07:51:57+00:00　查询：{'query': 'DeepSeek', 'start': '2025-01-15', 'end': '2025-01-31', 'source': 'hn-algolia'}</w:t>
      </w:r>
    </w:p>
    <w:p>
      <w:pPr>
        <w:pStyle w:val="ListBullet"/>
      </w:pPr>
      <w:r>
        <w:rPr>
          <w:b/>
        </w:rPr>
        <w:t>ev-s-20260705-0376-38</w:t>
      </w:r>
      <w:r>
        <w:t>［news］</w:t>
      </w:r>
      <w:hyperlink r:id="rId4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https://hn.algolia.com/api/v1/search_by_date?query=Nvidia+GTC&amp;tags=story&amp;hitsPerPage=20&amp;numericFilters=created_at_i%3E%3D1742169600%2Ccreated_at_i%3C%3D1742687999</w:t>
        </w:r>
      </w:hyperlink>
      <w:r>
        <w:t xml:space="preserve">　抓取于 2026-07-05T07:52:06+00:00　查询：{'query': 'Nvidia GTC', 'start': '2025-03-17', 'end': '2025-03-22', 'source': 'hn-algolia'}</w:t>
      </w:r>
    </w:p>
    <w:p>
      <w:pPr>
        <w:pStyle w:val="ListBullet"/>
      </w:pPr>
      <w:r>
        <w:rPr>
          <w:b/>
        </w:rPr>
        <w:t>ev-s-20260705-0376-39</w:t>
      </w:r>
      <w:r>
        <w:t>［news］</w:t>
      </w:r>
      <w:hyperlink r:id="rId4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https://hn.algolia.com/api/v1/search_by_date?query=Blackwell&amp;tags=story&amp;hitsPerPage=20&amp;numericFilters=created_at_i%3E%3D1710720000%2Ccreated_at_i%3C%3D1711151999</w:t>
        </w:r>
      </w:hyperlink>
      <w:r>
        <w:t xml:space="preserve">　抓取于 2026-07-05T07:52:06+00:00　查询：{'query': 'Blackwell', 'start': '2024-03-18', 'end': '2024-03-22', 'source': 'hn-algolia'}</w:t>
      </w:r>
    </w:p>
    <w:p>
      <w:pPr>
        <w:pStyle w:val="ListBullet"/>
      </w:pPr>
      <w:r>
        <w:rPr>
          <w:b/>
        </w:rPr>
        <w:t>ev-s-20260705-0376-40</w:t>
      </w:r>
      <w:r>
        <w:t>［news］</w:t>
      </w:r>
      <w:hyperlink r:id="rId4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https://hn.algolia.com/api/v1/search_by_date?query=DeepSeek+R1+release&amp;tags=story&amp;hitsPerPage=15&amp;numericFilters=created_at_i%3E%3D1737331200%2Ccreated_at_i%3C%3D1738108799</w:t>
        </w:r>
      </w:hyperlink>
      <w:r>
        <w:t xml:space="preserve">　抓取于 2026-07-05T07:52:07+00:00　查询：{'query': 'DeepSeek R1 release', 'start': '2025-01-20', 'end': '2025-01-28', 'source': 'hn-algolia'}</w:t>
      </w:r>
    </w:p>
    <w:p>
      <w:pPr>
        <w:pStyle w:val="ListBullet"/>
      </w:pPr>
      <w:r>
        <w:rPr>
          <w:b/>
        </w:rPr>
        <w:t>ev-s-20260705-0376-41</w:t>
      </w:r>
      <w:r>
        <w:t>［news］</w:t>
      </w:r>
      <w:hyperlink r:id="rId48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https://hn.algolia.com/api/v1/search_by_date?query=Nvidia&amp;tags=story&amp;hitsPerPage=30&amp;numericFilters=created_at_i%3E%3D1625097600%2Ccreated_at_i%3C%3D1635724799</w:t>
        </w:r>
      </w:hyperlink>
      <w:r>
        <w:t xml:space="preserve">　抓取于 2026-07-05T07:52:07+00:00　查询：{'query': 'Nvidia', 'start': '2021-07-01', 'end': '2021-10-31', 'source': 'hn-algolia'}</w:t>
      </w:r>
    </w:p>
    <w:p>
      <w:pPr>
        <w:pStyle w:val="ListBullet"/>
      </w:pPr>
      <w:r>
        <w:rPr>
          <w:b/>
        </w:rPr>
        <w:t>ev-s-20260705-0376-42</w:t>
      </w:r>
      <w:r>
        <w:t>［news］</w:t>
      </w:r>
      <w:hyperlink r:id="rId4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https://hn.algolia.com/api/v1/search_by_date?query=GPU+shortage&amp;tags=story&amp;hitsPerPage=20&amp;numericFilters=created_at_i%3E%3D1625097600%2Ccreated_at_i%3C%3D1635724799</w:t>
        </w:r>
      </w:hyperlink>
      <w:r>
        <w:t xml:space="preserve">　抓取于 2026-07-05T07:52:15+00:00　查询：{'query': 'GPU shortage', 'start': '2021-07-01', 'end': '2021-10-31', 'source': 'hn-algolia'}</w:t>
      </w:r>
    </w:p>
    <w:p>
      <w:pPr>
        <w:pStyle w:val="ListBullet"/>
      </w:pPr>
      <w:r>
        <w:rPr>
          <w:b/>
        </w:rPr>
        <w:t>ev-s-20260705-0376-43</w:t>
      </w:r>
      <w:r>
        <w:t>［news］</w:t>
      </w:r>
      <w:hyperlink r:id="rId5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https://hn.algolia.com/api/v1/search_by_date?query=H200&amp;tags=story&amp;hitsPerPage=20&amp;numericFilters=created_at_i%3E%3D1714521600%2Ccreated_at_i%3C%3D1725148799</w:t>
        </w:r>
      </w:hyperlink>
      <w:r>
        <w:t xml:space="preserve">　抓取于 2026-07-05T07:52:16+00:00　查询：{'query': 'H200', 'start': '2024-05-01', 'end': '2024-08-31', 'source': 'hn-algolia'}</w:t>
      </w:r>
    </w:p>
    <w:p>
      <w:pPr>
        <w:pStyle w:val="ListBullet"/>
      </w:pPr>
      <w:r>
        <w:rPr>
          <w:b/>
        </w:rPr>
        <w:t>ev-s-20260705-0376-44</w:t>
      </w:r>
      <w:r>
        <w:t>［news］</w:t>
      </w:r>
      <w:hyperlink r:id="rId5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https://hn.algolia.com/api/v1/search_by_date?query=Rubin&amp;tags=story&amp;hitsPerPage=20&amp;numericFilters=created_at_i%3E%3D1714521600%2Ccreated_at_i%3C%3D1751327999</w:t>
        </w:r>
      </w:hyperlink>
      <w:r>
        <w:t xml:space="preserve">　抓取于 2026-07-05T07:52:16+00:00　查询：{'query': 'Rubin', 'start': '2024-05-01', 'end': '2025-06-30', 'source': 'hn-algolia'}</w:t>
      </w:r>
    </w:p>
    <w:p>
      <w:pPr>
        <w:pStyle w:val="ListBullet"/>
      </w:pPr>
      <w:r>
        <w:rPr>
          <w:b/>
        </w:rPr>
        <w:t>ev-s-20260705-0376-45</w:t>
      </w:r>
      <w:r>
        <w:t>［news］</w:t>
      </w:r>
      <w:hyperlink r:id="rId5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https://hn.algolia.com/api/v1/search_by_date?query=export+control&amp;tags=story&amp;hitsPerPage=20&amp;numericFilters=created_at_i%3E%3D1714521600%2Ccreated_at_i%3C%3D1767225599</w:t>
        </w:r>
      </w:hyperlink>
      <w:r>
        <w:t xml:space="preserve">　抓取于 2026-07-05T07:52:16+00:00　查询：{'query': 'export control', 'start': '2024-05-01', 'end': '2025-12-31', 'source': 'hn-algolia'}</w:t>
      </w:r>
    </w:p>
    <w:p>
      <w:pPr>
        <w:pStyle w:val="ListBullet"/>
      </w:pPr>
      <w:r>
        <w:rPr>
          <w:b/>
        </w:rPr>
        <w:t>ev-s-20260705-0376-46</w:t>
      </w:r>
      <w:r>
        <w:t>［news］</w:t>
      </w:r>
      <w:hyperlink r:id="rId5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https://hn.algolia.com/api/v1/search_by_date?query=Nvidia+stock+split&amp;tags=story&amp;hitsPerPage=20&amp;numericFilters=created_at_i%3E%3D1714521600%2Ccreated_at_i%3C%3D1722470399</w:t>
        </w:r>
      </w:hyperlink>
      <w:r>
        <w:t xml:space="preserve">　抓取于 2026-07-05T07:52:24+00:00　查询：{'query': 'Nvidia stock split', 'start': '2024-05-01', 'end': '2024-07-31', 'source': 'hn-algolia'}</w:t>
      </w:r>
    </w:p>
    <w:p>
      <w:pPr>
        <w:pStyle w:val="ListBullet"/>
      </w:pPr>
      <w:r>
        <w:rPr>
          <w:b/>
        </w:rPr>
        <w:t>ev-s-20260705-0376-47</w:t>
      </w:r>
      <w:r>
        <w:t>［news］</w:t>
      </w:r>
      <w:hyperlink r:id="rId5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https://hn.algolia.com/api/v1/search_by_date?query=Nvidia+earnings&amp;tags=story&amp;hitsPerPage=20&amp;numericFilters=created_at_i%3E%3D1714521600%2Ccreated_at_i%3C%3D1735689599</w:t>
        </w:r>
      </w:hyperlink>
      <w:r>
        <w:t xml:space="preserve">　抓取于 2026-07-05T07:52:24+00:00　查询：{'query': 'Nvidia earnings', 'start': '2024-05-01', 'end': '2024-12-31', 'source': 'hn-algolia'}</w:t>
      </w:r>
    </w:p>
    <w:p>
      <w:pPr>
        <w:pStyle w:val="ListBullet"/>
      </w:pPr>
      <w:r>
        <w:rPr>
          <w:b/>
        </w:rPr>
        <w:t>ev-s-20260705-0376-48</w:t>
      </w:r>
      <w:r>
        <w:t>［news］</w:t>
      </w:r>
      <w:hyperlink r:id="rId5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https://hn.algolia.com/api/v1/search_by_date?query=chip+ban&amp;tags=story&amp;hitsPerPage=20&amp;numericFilters=created_at_i%3E%3D1714521600%2Ccreated_at_i%3C%3D1751327999</w:t>
        </w:r>
      </w:hyperlink>
      <w:r>
        <w:t xml:space="preserve">　抓取于 2026-07-05T07:52:25+00:00　查询：{'query': 'chip ban', 'start': '2024-05-01', 'end': '2025-06-30', 'source': 'hn-algolia'}</w:t>
      </w:r>
    </w:p>
    <w:p>
      <w:pPr>
        <w:pStyle w:val="ListBullet"/>
      </w:pPr>
      <w:r>
        <w:rPr>
          <w:b/>
        </w:rPr>
        <w:t>ev-s-20260705-0376-49</w:t>
      </w:r>
      <w:r>
        <w:t>［news］</w:t>
      </w:r>
      <w:hyperlink r:id="rId5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https://hn.algolia.com/api/v1/search_by_date?query=Nvidia+H200&amp;tags=story&amp;hitsPerPage=20&amp;numericFilters=created_at_i%3E%3D1685577600%2Ccreated_at_i%3C%3D1719791999</w:t>
        </w:r>
      </w:hyperlink>
      <w:r>
        <w:t xml:space="preserve">　抓取于 2026-07-05T07:52:25+00:00　查询：{'query': 'Nvidia H200', 'start': '2023-06-01', 'end': '2024-06-30', 'source': 'hn-algolia'}</w:t>
      </w:r>
    </w:p>
    <w:p>
      <w:pPr>
        <w:pStyle w:val="ListBullet"/>
      </w:pPr>
      <w:r>
        <w:rPr>
          <w:b/>
        </w:rPr>
        <w:t>ev-s-20260705-0376-50</w:t>
      </w:r>
      <w:r>
        <w:t>［news］</w:t>
      </w:r>
      <w:hyperlink r:id="rId5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https://hn.algolia.com/api/v1/search_by_date?query=Nvidia+mining&amp;tags=story&amp;hitsPerPage=20&amp;numericFilters=created_at_i%3E%3D1625097600%2Ccreated_at_i%3C%3D1635724799</w:t>
        </w:r>
      </w:hyperlink>
      <w:r>
        <w:t xml:space="preserve">　抓取于 2026-07-05T07:52:33+00:00　查询：{'query': 'Nvidia mining', 'start': '2021-07-01', 'end': '2021-10-31', 'source': 'hn-algolia'}</w:t>
      </w:r>
    </w:p>
    <w:p>
      <w:pPr>
        <w:pStyle w:val="ListBullet"/>
      </w:pPr>
      <w:r>
        <w:rPr>
          <w:b/>
        </w:rPr>
        <w:t>ev-s-20260705-0376-51</w:t>
      </w:r>
      <w:r>
        <w:t>［news］</w:t>
      </w:r>
      <w:hyperlink r:id="rId58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https://hn.algolia.com/api/v1/search_by_date?query=Vera+Rubin&amp;tags=story&amp;hitsPerPage=20&amp;numericFilters=created_at_i%3E%3D1740787200%2Ccreated_at_i%3C%3D1751327999</w:t>
        </w:r>
      </w:hyperlink>
      <w:r>
        <w:t xml:space="preserve">　抓取于 2026-07-05T07:52:33+00:00　查询：{'query': 'Vera Rubin', 'start': '2025-03-01', 'end': '2025-06-30', 'source': 'hn-algolia'}</w:t>
      </w:r>
    </w:p>
    <w:p>
      <w:pPr>
        <w:pStyle w:val="ListBullet"/>
      </w:pPr>
      <w:r>
        <w:rPr>
          <w:b/>
        </w:rPr>
        <w:t>ev-s-20260705-0376-52</w:t>
      </w:r>
      <w:r>
        <w:t>［news］</w:t>
      </w:r>
      <w:hyperlink r:id="rId5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https://hn.algolia.com/api/v1/search_by_date?query=metaverse&amp;tags=story&amp;hitsPerPage=20&amp;numericFilters=created_at_i%3E%3D1625097600%2Ccreated_at_i%3C%3D1635724799</w:t>
        </w:r>
      </w:hyperlink>
      <w:r>
        <w:t xml:space="preserve">　抓取于 2026-07-05T07:52:33+00:00　查询：{'query': 'metaverse', 'start': '2021-07-01', 'end': '2021-10-31', 'source': 'hn-algolia'}</w:t>
      </w:r>
    </w:p>
    <w:p>
      <w:pPr>
        <w:pStyle w:val="ListBullet"/>
      </w:pPr>
      <w:r>
        <w:rPr>
          <w:b/>
        </w:rPr>
        <w:t>ev-s-20260705-0376-53</w:t>
      </w:r>
      <w:r>
        <w:t>［news］</w:t>
      </w:r>
      <w:hyperlink r:id="rId6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https://hn.algolia.com/api/v1/search_by_date?query=Omniverse&amp;tags=story&amp;hitsPerPage=20&amp;numericFilters=created_at_i%3E%3D1625097600%2Ccreated_at_i%3C%3D1635724799</w:t>
        </w:r>
      </w:hyperlink>
      <w:r>
        <w:t xml:space="preserve">　抓取于 2026-07-05T07:52:38+00:00　查询：{'query': 'Omniverse', 'start': '2021-07-01', 'end': '2021-10-31', 'source': 'hn-algolia'}</w:t>
      </w:r>
    </w:p>
    <w:p>
      <w:pPr>
        <w:pStyle w:val="ListBullet"/>
      </w:pPr>
      <w:r>
        <w:rPr>
          <w:b/>
        </w:rPr>
        <w:t>ev-s-20260705-0376-54</w:t>
      </w:r>
      <w:r>
        <w:t>［news］</w:t>
      </w:r>
      <w:hyperlink r:id="rId6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https://hn.algolia.com/api/v1/search_by_date?query=Nvidia+earnings+2025&amp;tags=story&amp;hitsPerPage=15&amp;numericFilters=created_at_i%3E%3D1735689600%2Ccreated_at_i%3C%3D1751327999</w:t>
        </w:r>
      </w:hyperlink>
      <w:r>
        <w:t xml:space="preserve">　抓取于 2026-07-05T07:52:45+00:00　查询：{'query': 'Nvidia earnings 2025', 'start': '2025-01-01', 'end': '2025-06-30', 'source': 'hn-algolia'}</w:t>
      </w:r>
    </w:p>
    <w:p>
      <w:pPr>
        <w:pStyle w:val="ListBullet"/>
      </w:pPr>
      <w:r>
        <w:rPr>
          <w:b/>
        </w:rPr>
        <w:t>ev-s-20260705-0376-55</w:t>
      </w:r>
      <w:r>
        <w:t>［news］</w:t>
      </w:r>
      <w:hyperlink r:id="rId6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https://hn.algolia.com/api/v1/search_by_date?query=Nvidia+RTX+40&amp;tags=story&amp;hitsPerPage=15&amp;numericFilters=created_at_i%3E%3D1661990400%2Ccreated_at_i%3C%3D1669852799</w:t>
        </w:r>
      </w:hyperlink>
      <w:r>
        <w:t xml:space="preserve">　抓取于 2026-07-05T07:52:45+00:00　查询：{'query': 'Nvidia RTX 40', 'start': '2022-09-01', 'end': '2022-11-30', 'source': 'hn-algolia'}</w:t>
      </w:r>
    </w:p>
    <w:p>
      <w:pPr>
        <w:pStyle w:val="ListBullet"/>
      </w:pPr>
      <w:r>
        <w:rPr>
          <w:b/>
        </w:rPr>
        <w:t>ev-s-20260705-0376-56</w:t>
      </w:r>
      <w:r>
        <w:t>［news］</w:t>
      </w:r>
      <w:hyperlink r:id="rId6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https://hn.algolia.com/api/v1/search_by_date?query=DeepSeek+R1+January&amp;tags=story&amp;hitsPerPage=20&amp;numericFilters=created_at_i%3E%3D1737158400%2Ccreated_at_i%3C%3D1738454399</w:t>
        </w:r>
      </w:hyperlink>
      <w:r>
        <w:t xml:space="preserve">　抓取于 2026-07-05T07:52:45+00:00　查询：{'query': 'DeepSeek R1 January', 'start': '2025-01-18', 'end': '2025-02-01', 'source': 'hn-algolia'}</w:t>
      </w:r>
    </w:p>
    <w:p>
      <w:pPr>
        <w:pStyle w:val="ListBullet"/>
      </w:pPr>
      <w:r>
        <w:rPr>
          <w:b/>
        </w:rPr>
        <w:t>ev-s-20260705-0376-57</w:t>
      </w:r>
      <w:r>
        <w:t>［news］</w:t>
      </w:r>
      <w:hyperlink r:id="rId6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https://hn.algolia.com/api/v1/search_by_date?query=Nvidia+B20&amp;tags=story&amp;hitsPerPage=20&amp;numericFilters=created_at_i%3E%3D1704067200%2Ccreated_at_i%3C%3D1751327999</w:t>
        </w:r>
      </w:hyperlink>
      <w:r>
        <w:t xml:space="preserve">　抓取于 2026-07-05T07:52:46+00:00　查询：{'query': 'Nvidia B20', 'start': '2024-01-01', 'end': '2025-06-30', 'source': 'hn-algolia'}</w:t>
      </w:r>
    </w:p>
    <w:p>
      <w:pPr>
        <w:pStyle w:val="ListBullet"/>
      </w:pPr>
      <w:r>
        <w:rPr>
          <w:b/>
        </w:rPr>
        <w:t>ev-s-20260705-0376-58</w:t>
      </w:r>
      <w:r>
        <w:t>［news］</w:t>
      </w:r>
      <w:hyperlink r:id="rId6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https://hn.algolia.com/api/v1/search_by_date?query=GB200+NVL72&amp;tags=story&amp;hitsPerPage=15&amp;numericFilters=created_at_i%3E%3D1709251200%2Ccreated_at_i%3C%3D1735689599</w:t>
        </w:r>
      </w:hyperlink>
      <w:r>
        <w:t xml:space="preserve">　抓取于 2026-07-05T07:52:53+00:00　查询：{'query': 'GB200 NVL72', 'start': '2024-03-01', 'end': '2024-12-31', 'source': 'hn-algolia'}</w:t>
      </w:r>
    </w:p>
    <w:p>
      <w:pPr>
        <w:pStyle w:val="ListBullet"/>
      </w:pPr>
      <w:r>
        <w:rPr>
          <w:b/>
        </w:rPr>
        <w:t>ev-s-20260705-0376-59</w:t>
      </w:r>
      <w:r>
        <w:t>［news］</w:t>
      </w:r>
      <w:hyperlink r:id="rId6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https://hn.algolia.com/api/v1/search_by_date?query=Llama+3&amp;tags=story&amp;hitsPerPage=15&amp;numericFilters=created_at_i%3E%3D1711929600%2Ccreated_at_i%3C%3D1722470399</w:t>
        </w:r>
      </w:hyperlink>
      <w:r>
        <w:t xml:space="preserve">　抓取于 2026-07-05T07:52:53+00:00　查询：{'query': 'Llama 3', 'start': '2024-04-01', 'end': '2024-07-31', 'source': 'hn-algolia'}</w:t>
      </w:r>
    </w:p>
    <w:p>
      <w:pPr>
        <w:pStyle w:val="ListBullet"/>
      </w:pPr>
      <w:r>
        <w:rPr>
          <w:b/>
        </w:rPr>
        <w:t>ev-s-20260705-0376-60</w:t>
      </w:r>
      <w:r>
        <w:t>［news］</w:t>
      </w:r>
      <w:hyperlink r:id="rId6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https://hn.algolia.com/api/v1/search_by_date?query=GPT-4&amp;tags=story&amp;hitsPerPage=15&amp;numericFilters=created_at_i%3E%3D1677628800%2Ccreated_at_i%3C%3D1681603199</w:t>
        </w:r>
      </w:hyperlink>
      <w:r>
        <w:t xml:space="preserve">　抓取于 2026-07-05T07:52:53+00:00　查询：{'query': 'GPT-4', 'start': '2023-03-01', 'end': '2023-04-15', 'source': 'hn-algolia'}</w:t>
      </w:r>
    </w:p>
    <w:p>
      <w:pPr>
        <w:pStyle w:val="ListBullet"/>
      </w:pPr>
      <w:r>
        <w:rPr>
          <w:b/>
        </w:rPr>
        <w:t>ev-s-20260705-0376-61</w:t>
      </w:r>
      <w:r>
        <w:t>［news］</w:t>
      </w:r>
      <w:hyperlink r:id="rId68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https://hn.algolia.com/api/v1/search_by_date?query=Nvidia+Q4+earnings&amp;tags=story&amp;hitsPerPage=10&amp;numericFilters=created_at_i%3E%3D1740009600%2Ccreated_at_i%3C%3D1741219199</w:t>
        </w:r>
      </w:hyperlink>
      <w:r>
        <w:t xml:space="preserve">　抓取于 2026-07-05T07:52:53+00:00　查询：{'query': 'Nvidia Q4 earnings', 'start': '2025-02-20', 'end': '2025-03-05', 'source': 'hn-algolia'}</w:t>
      </w:r>
    </w:p>
    <w:p>
      <w:pPr>
        <w:pStyle w:val="ListBullet"/>
      </w:pPr>
      <w:r>
        <w:rPr>
          <w:b/>
        </w:rPr>
        <w:t>ev-s-20260705-0376-62</w:t>
      </w:r>
      <w:r>
        <w:t>［news］</w:t>
      </w:r>
      <w:hyperlink r:id="rId6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https://hn.algolia.com/api/v1/search_by_date?query=Nvidia+market+cap&amp;tags=story&amp;hitsPerPage=15&amp;numericFilters=created_at_i%3E%3D1717200000%2Ccreated_at_i%3C%3D1719791999</w:t>
        </w:r>
      </w:hyperlink>
      <w:r>
        <w:t xml:space="preserve">　抓取于 2026-07-05T07:53:11+00:00　查询：{'query': 'Nvidia market cap', 'start': '2024-06-01', 'end': '2024-06-30', 'source': 'hn-algolia'}</w:t>
      </w:r>
    </w:p>
    <w:p>
      <w:pPr>
        <w:pStyle w:val="ListBullet"/>
      </w:pPr>
      <w:r>
        <w:rPr>
          <w:b/>
        </w:rPr>
        <w:t>ev-s-20260705-0376-63</w:t>
      </w:r>
      <w:r>
        <w:t>［news］</w:t>
      </w:r>
      <w:hyperlink r:id="rId7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https://hn.algolia.com/api/v1/search_by_date?query=Facebook+Meta&amp;tags=story&amp;hitsPerPage=10&amp;numericFilters=created_at_i%3E%3D1635120000%2Ccreated_at_i%3C%3D1636156799</w:t>
        </w:r>
      </w:hyperlink>
      <w:r>
        <w:t xml:space="preserve">　抓取于 2026-07-05T07:53:11+00:00　查询：{'query': 'Facebook Meta', 'start': '2021-10-25', 'end': '2021-11-05', 'source': 'hn-algolia'}</w:t>
      </w:r>
    </w:p>
    <w:p>
      <w:pPr>
        <w:pStyle w:val="ListBullet"/>
      </w:pPr>
      <w:r>
        <w:rPr>
          <w:b/>
        </w:rPr>
        <w:t>ev-s-20260705-0376-64</w:t>
      </w:r>
      <w:r>
        <w:t>［news］</w:t>
      </w:r>
      <w:hyperlink r:id="rId7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https://hn.algolia.com/api/v1/search_by_date?query=Nvidia+DeepSeek+stock&amp;tags=story&amp;hitsPerPage=15&amp;numericFilters=created_at_i%3E%3D1737763200%2Ccreated_at_i%3C%3D1738799999</w:t>
        </w:r>
      </w:hyperlink>
      <w:r>
        <w:t xml:space="preserve">　抓取于 2026-07-05T07:53:11+00:00　查询：{'query': 'Nvidia DeepSeek stock', 'start': '2025-01-25', 'end': '2025-02-05', 'source': 'hn-algolia'}</w:t>
      </w:r>
    </w:p>
    <w:p>
      <w:pPr>
        <w:pStyle w:val="ListBullet"/>
      </w:pPr>
      <w:r>
        <w:rPr>
          <w:b/>
        </w:rPr>
        <w:t>ev-s-20260705-0376-65</w:t>
      </w:r>
      <w:r>
        <w:t>［news］</w:t>
      </w:r>
      <w:hyperlink r:id="rId7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https://hn.algolia.com/api/v1/search_by_date?query=OpenAI+o1&amp;tags=story&amp;hitsPerPage=15&amp;numericFilters=created_at_i%3E%3D1725148800%2Ccreated_at_i%3C%3D1735689599</w:t>
        </w:r>
      </w:hyperlink>
      <w:r>
        <w:t xml:space="preserve">　抓取于 2026-07-05T07:53:11+00:00　查询：{'query': 'OpenAI o1', 'start': '2024-09-01', 'end': '2024-12-31', 'source': 'hn-algolia'}</w:t>
      </w:r>
    </w:p>
    <w:p>
      <w:pPr>
        <w:pStyle w:val="ListBullet"/>
      </w:pPr>
      <w:r>
        <w:rPr>
          <w:b/>
        </w:rPr>
        <w:t>ev-s-20260705-0376-66</w:t>
      </w:r>
      <w:r>
        <w:t>［news］</w:t>
      </w:r>
      <w:hyperlink r:id="rId7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https://hn.algolia.com/api/v1/search_by_date?query=Nvidia+Spectrum&amp;tags=story&amp;hitsPerPage=10&amp;numericFilters=created_at_i%3E%3D1714521600%2Ccreated_at_i%3C%3D1751327999</w:t>
        </w:r>
      </w:hyperlink>
      <w:r>
        <w:t xml:space="preserve">　抓取于 2026-07-05T07:54:22+00:00　查询：{'query': 'Nvidia Spectrum', 'start': '2024-05-01', 'end': '2025-06-30', 'source': 'hn-algolia'}</w:t>
      </w:r>
    </w:p>
    <w:p>
      <w:pPr>
        <w:pStyle w:val="ListBullet"/>
      </w:pPr>
      <w:r>
        <w:rPr>
          <w:b/>
        </w:rPr>
        <w:t>ev-s-20260705-0376-67</w:t>
      </w:r>
      <w:r>
        <w:t>［news］</w:t>
      </w:r>
      <w:hyperlink r:id="rId7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https://hn.algolia.com/api/v1/search_by_date?query=Nvidia+Rubin&amp;tags=story&amp;hitsPerPage=15&amp;numericFilters=created_at_i%3E%3D1740787200%2Ccreated_at_i%3C%3D1751327999</w:t>
        </w:r>
      </w:hyperlink>
      <w:r>
        <w:t xml:space="preserve">　抓取于 2026-07-05T07:54:22+00:00　查询：{'query': 'Nvidia Rubin', 'start': '2025-03-01', 'end': '2025-06-30', 'source': 'hn-algolia'}</w:t>
      </w:r>
    </w:p>
    <w:p>
      <w:pPr>
        <w:pStyle w:val="ListBullet"/>
      </w:pPr>
      <w:r>
        <w:rPr>
          <w:b/>
        </w:rPr>
        <w:t>ev-s-20260705-0376-68</w:t>
      </w:r>
      <w:r>
        <w:t>［news］</w:t>
      </w:r>
      <w:hyperlink r:id="rId7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https://hn.algolia.com/api/v1/search_by_date?query=GPT-4o&amp;tags=story&amp;hitsPerPage=15&amp;numericFilters=created_at_i%3E%3D1714521600%2Ccreated_at_i%3C%3D1718495999</w:t>
        </w:r>
      </w:hyperlink>
      <w:r>
        <w:t xml:space="preserve">　抓取于 2026-07-05T07:54:22+00:00　查询：{'query': 'GPT-4o', 'start': '2024-05-01', 'end': '2024-06-15', 'source': 'hn-algolia'}</w:t>
      </w:r>
    </w:p>
    <w:p>
      <w:pPr>
        <w:pStyle w:val="ListBullet"/>
      </w:pPr>
      <w:r>
        <w:rPr>
          <w:b/>
        </w:rPr>
        <w:t>ev-s-20260705-0376-69</w:t>
      </w:r>
      <w:r>
        <w:t>［news］</w:t>
      </w:r>
      <w:hyperlink r:id="rId7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https://hn.algolia.com/api/v1/search_by_date?query=Llama+4&amp;tags=story&amp;hitsPerPage=15&amp;numericFilters=created_at_i%3E%3D1743465600%2Ccreated_at_i%3C%3D1751327999</w:t>
        </w:r>
      </w:hyperlink>
      <w:r>
        <w:t xml:space="preserve">　抓取于 2026-07-05T07:54:27+00:00　查询：{'query': 'Llama 4', 'start': '2025-04-01', 'end': '2025-06-30', 'source': 'hn-algolia'}</w:t>
      </w:r>
    </w:p>
    <w:p>
      <w:pPr>
        <w:pStyle w:val="ListBullet"/>
      </w:pPr>
      <w:r>
        <w:rPr>
          <w:b/>
        </w:rPr>
        <w:t>ev-s-20260705-0376-70</w:t>
      </w:r>
      <w:r>
        <w:t>［news］</w:t>
      </w:r>
      <w:hyperlink r:id="rId7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https://hn.algolia.com/api/v1/search_by_date?query=OpenAI+o3&amp;tags=story&amp;hitsPerPage=10&amp;numericFilters=created_at_i%3E%3D1734220800%2Ccreated_at_i%3C%3D1736985599</w:t>
        </w:r>
      </w:hyperlink>
      <w:r>
        <w:t xml:space="preserve">　抓取于 2026-07-05T07:54:44+00:00　查询：{'query': 'OpenAI o3', 'start': '2024-12-15', 'end': '2025-01-15', 'source': 'hn-algolia'}</w:t>
      </w:r>
    </w:p>
    <w:p>
      <w:pPr>
        <w:pStyle w:val="ListBullet"/>
      </w:pPr>
      <w:r>
        <w:rPr>
          <w:b/>
        </w:rPr>
        <w:t>ev-s-20260705-0376-71</w:t>
      </w:r>
      <w:r>
        <w:t>［news］</w:t>
      </w:r>
      <w:hyperlink r:id="rId78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https://hn.algolia.com/api/v1/search_by_date?query=Nvidia+GB300&amp;tags=story&amp;hitsPerPage=10&amp;numericFilters=created_at_i%3E%3D1733011200%2Ccreated_at_i%3C%3D1751327999</w:t>
        </w:r>
      </w:hyperlink>
      <w:r>
        <w:t xml:space="preserve">　抓取于 2026-07-05T07:54:44+00:00　查询：{'query': 'Nvidia GB300', 'start': '2024-12-01', 'end': '2025-06-30', 'source': 'hn-algolia'}</w:t>
      </w:r>
    </w:p>
    <w:p>
      <w:pPr>
        <w:pStyle w:val="ListBullet"/>
      </w:pPr>
      <w:r>
        <w:rPr>
          <w:b/>
        </w:rPr>
        <w:t>ev-s-20260705-0376-72</w:t>
      </w:r>
      <w:r>
        <w:t>［news］</w:t>
      </w:r>
      <w:hyperlink r:id="rId7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https://hn.algolia.com/api/v1/search_by_date?query=Claude+3.5&amp;tags=story&amp;hitsPerPage=10&amp;numericFilters=created_at_i%3E%3D1717200000%2Ccreated_at_i%3C%3D1722470399</w:t>
        </w:r>
      </w:hyperlink>
      <w:r>
        <w:t xml:space="preserve">　抓取于 2026-07-05T07:54:44+00:00　查询：{'query': 'Claude 3.5', 'start': '2024-06-01', 'end': '2024-07-31', 'source': 'hn-algolia'}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 Neue" w:hAnsi="Helvetica Neue" w:cs="Helvetica Neue" w:eastAsia="PingFang SC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cs="Helvetica Neue" w:eastAsia="PingFang SC" w:hint="eastAs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elvetica Neue" w:hAnsi="Helvetica Neue" w:cs="Helvetica Neue" w:eastAsia="PingFang SC" w:hint="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lvetica Neue" w:hAnsi="Helvetica Neue" w:cs="Helvetica Neue" w:eastAsia="PingFang SC" w:hint="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lvetica Neue" w:hAnsi="Helvetica Neue" w:cs="Helvetica Neue" w:eastAsia="PingFang SC" w:hint="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Helvetica Neue" w:hAnsi="Helvetica Neue" w:cs="Helvetica Neue" w:eastAsia="PingFang SC" w:hint="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lvetica Neue" w:hAnsi="Helvetica Neue" w:cs="Helvetica Neue" w:eastAsia="PingFang SC" w:hint="eastAsi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query1.finance.yahoo.com/v8/finance/chart/NVDA?period1=1625443200&amp;period2=1783296000&amp;interval=1d&amp;events=history" TargetMode="External"/><Relationship Id="rId10" Type="http://schemas.openxmlformats.org/officeDocument/2006/relationships/hyperlink" Target="https://medium.com/@mayadakhatib/deepseek-r1-a-short-summary-73b6b8ced9cf" TargetMode="External"/><Relationship Id="rId11" Type="http://schemas.openxmlformats.org/officeDocument/2006/relationships/hyperlink" Target="https://www.history.com/this-day-in-history/november-30/chatgpt-released-openai" TargetMode="External"/><Relationship Id="rId12" Type="http://schemas.openxmlformats.org/officeDocument/2006/relationships/hyperlink" Target="https://www.tweaktown.com/news/96303/nvidia-teases-its-upcoming-gtc-2024-event-is-all-about-ai-expect-blackwell-b100-gpu-unveil/index.html" TargetMode="External"/><Relationship Id="rId13" Type="http://schemas.openxmlformats.org/officeDocument/2006/relationships/hyperlink" Target="https://hn.algolia.com/api/v1/search_by_date?query=nvidia&amp;tags=story&amp;hitsPerPage=30&amp;numericFilters=created_at_i%3E%3D1628726400%2Ccreated_at_i%3C%3D1640044799" TargetMode="External"/><Relationship Id="rId14" Type="http://schemas.openxmlformats.org/officeDocument/2006/relationships/hyperlink" Target="https://hn.algolia.com/api/v1/search_by_date?query=GPU&amp;tags=story&amp;hitsPerPage=30&amp;numericFilters=created_at_i%3E%3D1628726400%2Ccreated_at_i%3C%3D1640044799" TargetMode="External"/><Relationship Id="rId15" Type="http://schemas.openxmlformats.org/officeDocument/2006/relationships/hyperlink" Target="https://hn.algolia.com/api/v1/search_by_date?query=nvidia+earnings&amp;tags=story&amp;hitsPerPage=30&amp;numericFilters=created_at_i%3E%3D1627776000%2Ccreated_at_i%3C%3D1638316799" TargetMode="External"/><Relationship Id="rId16" Type="http://schemas.openxmlformats.org/officeDocument/2006/relationships/hyperlink" Target="https://hn.algolia.com/api/v1/search_by_date?query=crypto&amp;tags=story&amp;hitsPerPage=30&amp;numericFilters=created_at_i%3E%3D1628726400%2Ccreated_at_i%3C%3D1640044799" TargetMode="External"/><Relationship Id="rId17" Type="http://schemas.openxmlformats.org/officeDocument/2006/relationships/hyperlink" Target="https://hn.algolia.com/api/v1/search_by_date?query=nvidia&amp;tags=story&amp;hitsPerPage=30&amp;numericFilters=created_at_i%3E%3D1643155200%2Ccreated_at_i%3C%3D1655769599" TargetMode="External"/><Relationship Id="rId18" Type="http://schemas.openxmlformats.org/officeDocument/2006/relationships/hyperlink" Target="https://hn.algolia.com/api/v1/search_by_date?query=hopper&amp;tags=story&amp;hitsPerPage=30&amp;numericFilters=created_at_i%3E%3D1643155200%2Ccreated_at_i%3C%3D1655769599" TargetMode="External"/><Relationship Id="rId19" Type="http://schemas.openxmlformats.org/officeDocument/2006/relationships/hyperlink" Target="https://hn.algolia.com/api/v1/search_by_date?query=GTC&amp;tags=story&amp;hitsPerPage=20&amp;numericFilters=created_at_i%3E%3D1647302400%2Ccreated_at_i%3C%3D1650067199" TargetMode="External"/><Relationship Id="rId20" Type="http://schemas.openxmlformats.org/officeDocument/2006/relationships/hyperlink" Target="https://hn.algolia.com/api/v1/search_by_date?query=nvidia+arm&amp;tags=story&amp;hitsPerPage=20&amp;numericFilters=created_at_i%3E%3D1643673600%2Ccreated_at_i%3C%3D1646092799" TargetMode="External"/><Relationship Id="rId21" Type="http://schemas.openxmlformats.org/officeDocument/2006/relationships/hyperlink" Target="https://hn.algolia.com/api/v1/search_by_date?query=H100&amp;tags=story&amp;hitsPerPage=20&amp;numericFilters=created_at_i%3E%3D1647302400%2Ccreated_at_i%3C%3D1650067199" TargetMode="External"/><Relationship Id="rId22" Type="http://schemas.openxmlformats.org/officeDocument/2006/relationships/hyperlink" Target="https://www.youtube.com/watch?v=dCFm_YKw2WA" TargetMode="External"/><Relationship Id="rId23" Type="http://schemas.openxmlformats.org/officeDocument/2006/relationships/hyperlink" Target="https://hn.algolia.com/api/v1/search_by_date?query=chatgpt&amp;tags=story&amp;hitsPerPage=20&amp;numericFilters=created_at_i%3E%3D1669161600%2Ccreated_at_i%3C%3D1671753599" TargetMode="External"/><Relationship Id="rId24" Type="http://schemas.openxmlformats.org/officeDocument/2006/relationships/hyperlink" Target="https://hn.algolia.com/api/v1/search_by_date?query=nvidia&amp;tags=story&amp;hitsPerPage=30&amp;numericFilters=created_at_i%3E%3D1657584000%2Ccreated_at_i%3C%3D1672358399" TargetMode="External"/><Relationship Id="rId25" Type="http://schemas.openxmlformats.org/officeDocument/2006/relationships/hyperlink" Target="https://hn.algolia.com/api/v1/search_by_date?query=RTX+4090&amp;tags=story&amp;hitsPerPage=20&amp;numericFilters=created_at_i%3E%3D1661990400%2Ccreated_at_i%3C%3D1669852799" TargetMode="External"/><Relationship Id="rId26" Type="http://schemas.openxmlformats.org/officeDocument/2006/relationships/hyperlink" Target="https://hn.algolia.com/api/v1/search_by_date?query=export+control&amp;tags=story&amp;hitsPerPage=20&amp;numericFilters=created_at_i%3E%3D1661990400%2Ccreated_at_i%3C%3D1669852799" TargetMode="External"/><Relationship Id="rId27" Type="http://schemas.openxmlformats.org/officeDocument/2006/relationships/hyperlink" Target="https://hn.algolia.com/api/v1/search_by_date?query=nvidia&amp;tags=story&amp;hitsPerPage=20&amp;numericFilters=created_at_i%3E%3D1672876800%2Ccreated_at_i%3C%3D1674172799" TargetMode="External"/><Relationship Id="rId28" Type="http://schemas.openxmlformats.org/officeDocument/2006/relationships/hyperlink" Target="https://investor.nvidia.com/news/press-release-details/2023/NVIDIA-Announces-Upcoming-Events-for-Financial-Community-c994c9305/default.aspx" TargetMode="External"/><Relationship Id="rId29" Type="http://schemas.openxmlformats.org/officeDocument/2006/relationships/hyperlink" Target="https://hn.algolia.com/api/v1/search_by_date?query=nvidia+earnings&amp;tags=story&amp;hitsPerPage=20&amp;numericFilters=created_at_i%3E%3D1683763200%2Ccreated_at_i%3C%3D1693612799" TargetMode="External"/><Relationship Id="rId30" Type="http://schemas.openxmlformats.org/officeDocument/2006/relationships/hyperlink" Target="https://hn.algolia.com/api/v1/search_by_date?query=nvidia&amp;tags=story&amp;hitsPerPage=30&amp;numericFilters=created_at_i%3E%3D1683763200%2Ccreated_at_i%3C%3D1700092799" TargetMode="External"/><Relationship Id="rId31" Type="http://schemas.openxmlformats.org/officeDocument/2006/relationships/hyperlink" Target="https://hn.algolia.com/api/v1/search_by_date?query=export&amp;tags=story&amp;hitsPerPage=20&amp;numericFilters=created_at_i%3E%3D1696118400%2Ccreated_at_i%3C%3D1699487999" TargetMode="External"/><Relationship Id="rId32" Type="http://schemas.openxmlformats.org/officeDocument/2006/relationships/hyperlink" Target="https://hn.algolia.com/api/v1/search_by_date?query=nvidia+china&amp;tags=story&amp;hitsPerPage=20&amp;numericFilters=created_at_i%3E%3D1697328000%2Ccreated_at_i%3C%3D1699487999" TargetMode="External"/><Relationship Id="rId33" Type="http://schemas.openxmlformats.org/officeDocument/2006/relationships/hyperlink" Target="https://hn.algolia.com/api/v1/search_by_date?query=nvidia&amp;tags=story&amp;hitsPerPage=30&amp;numericFilters=created_at_i%3E%3D1712880000%2Ccreated_at_i%3C%3D1714780799" TargetMode="External"/><Relationship Id="rId34" Type="http://schemas.openxmlformats.org/officeDocument/2006/relationships/hyperlink" Target="https://hn.algolia.com/api/v1/search_by_date?query=Blackwell&amp;tags=story&amp;hitsPerPage=30&amp;numericFilters=created_at_i%3E%3D1709251200%2Ccreated_at_i%3C%3D1735689599" TargetMode="External"/><Relationship Id="rId35" Type="http://schemas.openxmlformats.org/officeDocument/2006/relationships/hyperlink" Target="https://hn.algolia.com/api/v1/search_by_date?query=B100&amp;tags=story&amp;hitsPerPage=30&amp;numericFilters=created_at_i%3E%3D1704067200%2Ccreated_at_i%3C%3D1735689599" TargetMode="External"/><Relationship Id="rId36" Type="http://schemas.openxmlformats.org/officeDocument/2006/relationships/hyperlink" Target="https://hn.algolia.com/api/v1/search_by_date?query=DeepSeek&amp;tags=story&amp;hitsPerPage=30&amp;numericFilters=created_at_i%3E%3D1733011200%2Ccreated_at_i%3C%3D1743465599" TargetMode="External"/><Relationship Id="rId37" Type="http://schemas.openxmlformats.org/officeDocument/2006/relationships/hyperlink" Target="https://hn.algolia.com/api/v1/search_by_date?query=DeepSeek+V3&amp;tags=story&amp;hitsPerPage=20&amp;numericFilters=created_at_i%3E%3D1733011200%2Ccreated_at_i%3C%3D1736985599" TargetMode="External"/><Relationship Id="rId38" Type="http://schemas.openxmlformats.org/officeDocument/2006/relationships/hyperlink" Target="https://hn.algolia.com/api/v1/search_by_date?query=GTC&amp;tags=story&amp;hitsPerPage=30&amp;numericFilters=created_at_i%3E%3D1709251200%2Ccreated_at_i%3C%3D1713225599" TargetMode="External"/><Relationship Id="rId39" Type="http://schemas.openxmlformats.org/officeDocument/2006/relationships/hyperlink" Target="https://hn.algolia.com/api/v1/search_by_date?query=RTX&amp;tags=story&amp;hitsPerPage=30&amp;numericFilters=created_at_i%3E%3D1625097600%2Ccreated_at_i%3C%3D1635724799" TargetMode="External"/><Relationship Id="rId40" Type="http://schemas.openxmlformats.org/officeDocument/2006/relationships/hyperlink" Target="https://hn.algolia.com/api/v1/search_by_date?query=DeepSeek+R1&amp;tags=story&amp;hitsPerPage=20&amp;numericFilters=created_at_i%3E%3D1737331200%2Ccreated_at_i%3C%3D1739231999" TargetMode="External"/><Relationship Id="rId41" Type="http://schemas.openxmlformats.org/officeDocument/2006/relationships/hyperlink" Target="https://hn.algolia.com/api/v1/search_by_date?query=crypto&amp;tags=story&amp;hitsPerPage=20&amp;numericFilters=created_at_i%3E%3D1625097600%2Ccreated_at_i%3C%3D1635724799" TargetMode="External"/><Relationship Id="rId42" Type="http://schemas.openxmlformats.org/officeDocument/2006/relationships/hyperlink" Target="https://hn.algolia.com/api/v1/search_by_date?query=Nvidia&amp;tags=story&amp;hitsPerPage=30&amp;numericFilters=created_at_i%3E%3D1710460800%2Ccreated_at_i%3C%3D1711929599" TargetMode="External"/><Relationship Id="rId43" Type="http://schemas.openxmlformats.org/officeDocument/2006/relationships/hyperlink" Target="https://hn.algolia.com/api/v1/search_by_date?query=GTC&amp;tags=story&amp;hitsPerPage=30&amp;numericFilters=created_at_i%3E%3D1741996800%2Ccreated_at_i%3C%3D1743465599" TargetMode="External"/><Relationship Id="rId44" Type="http://schemas.openxmlformats.org/officeDocument/2006/relationships/hyperlink" Target="https://hn.algolia.com/api/v1/search_by_date?query=DeepSeek&amp;tags=story&amp;hitsPerPage=30&amp;numericFilters=created_at_i%3E%3D1736899200%2Ccreated_at_i%3C%3D1738367999" TargetMode="External"/><Relationship Id="rId45" Type="http://schemas.openxmlformats.org/officeDocument/2006/relationships/hyperlink" Target="https://hn.algolia.com/api/v1/search_by_date?query=Nvidia+GTC&amp;tags=story&amp;hitsPerPage=20&amp;numericFilters=created_at_i%3E%3D1742169600%2Ccreated_at_i%3C%3D1742687999" TargetMode="External"/><Relationship Id="rId46" Type="http://schemas.openxmlformats.org/officeDocument/2006/relationships/hyperlink" Target="https://hn.algolia.com/api/v1/search_by_date?query=Blackwell&amp;tags=story&amp;hitsPerPage=20&amp;numericFilters=created_at_i%3E%3D1710720000%2Ccreated_at_i%3C%3D1711151999" TargetMode="External"/><Relationship Id="rId47" Type="http://schemas.openxmlformats.org/officeDocument/2006/relationships/hyperlink" Target="https://hn.algolia.com/api/v1/search_by_date?query=DeepSeek+R1+release&amp;tags=story&amp;hitsPerPage=15&amp;numericFilters=created_at_i%3E%3D1737331200%2Ccreated_at_i%3C%3D1738108799" TargetMode="External"/><Relationship Id="rId48" Type="http://schemas.openxmlformats.org/officeDocument/2006/relationships/hyperlink" Target="https://hn.algolia.com/api/v1/search_by_date?query=Nvidia&amp;tags=story&amp;hitsPerPage=30&amp;numericFilters=created_at_i%3E%3D1625097600%2Ccreated_at_i%3C%3D1635724799" TargetMode="External"/><Relationship Id="rId49" Type="http://schemas.openxmlformats.org/officeDocument/2006/relationships/hyperlink" Target="https://hn.algolia.com/api/v1/search_by_date?query=GPU+shortage&amp;tags=story&amp;hitsPerPage=20&amp;numericFilters=created_at_i%3E%3D1625097600%2Ccreated_at_i%3C%3D1635724799" TargetMode="External"/><Relationship Id="rId50" Type="http://schemas.openxmlformats.org/officeDocument/2006/relationships/hyperlink" Target="https://hn.algolia.com/api/v1/search_by_date?query=H200&amp;tags=story&amp;hitsPerPage=20&amp;numericFilters=created_at_i%3E%3D1714521600%2Ccreated_at_i%3C%3D1725148799" TargetMode="External"/><Relationship Id="rId51" Type="http://schemas.openxmlformats.org/officeDocument/2006/relationships/hyperlink" Target="https://hn.algolia.com/api/v1/search_by_date?query=Rubin&amp;tags=story&amp;hitsPerPage=20&amp;numericFilters=created_at_i%3E%3D1714521600%2Ccreated_at_i%3C%3D1751327999" TargetMode="External"/><Relationship Id="rId52" Type="http://schemas.openxmlformats.org/officeDocument/2006/relationships/hyperlink" Target="https://hn.algolia.com/api/v1/search_by_date?query=export+control&amp;tags=story&amp;hitsPerPage=20&amp;numericFilters=created_at_i%3E%3D1714521600%2Ccreated_at_i%3C%3D1767225599" TargetMode="External"/><Relationship Id="rId53" Type="http://schemas.openxmlformats.org/officeDocument/2006/relationships/hyperlink" Target="https://hn.algolia.com/api/v1/search_by_date?query=Nvidia+stock+split&amp;tags=story&amp;hitsPerPage=20&amp;numericFilters=created_at_i%3E%3D1714521600%2Ccreated_at_i%3C%3D1722470399" TargetMode="External"/><Relationship Id="rId54" Type="http://schemas.openxmlformats.org/officeDocument/2006/relationships/hyperlink" Target="https://hn.algolia.com/api/v1/search_by_date?query=Nvidia+earnings&amp;tags=story&amp;hitsPerPage=20&amp;numericFilters=created_at_i%3E%3D1714521600%2Ccreated_at_i%3C%3D1735689599" TargetMode="External"/><Relationship Id="rId55" Type="http://schemas.openxmlformats.org/officeDocument/2006/relationships/hyperlink" Target="https://hn.algolia.com/api/v1/search_by_date?query=chip+ban&amp;tags=story&amp;hitsPerPage=20&amp;numericFilters=created_at_i%3E%3D1714521600%2Ccreated_at_i%3C%3D1751327999" TargetMode="External"/><Relationship Id="rId56" Type="http://schemas.openxmlformats.org/officeDocument/2006/relationships/hyperlink" Target="https://hn.algolia.com/api/v1/search_by_date?query=Nvidia+H200&amp;tags=story&amp;hitsPerPage=20&amp;numericFilters=created_at_i%3E%3D1685577600%2Ccreated_at_i%3C%3D1719791999" TargetMode="External"/><Relationship Id="rId57" Type="http://schemas.openxmlformats.org/officeDocument/2006/relationships/hyperlink" Target="https://hn.algolia.com/api/v1/search_by_date?query=Nvidia+mining&amp;tags=story&amp;hitsPerPage=20&amp;numericFilters=created_at_i%3E%3D1625097600%2Ccreated_at_i%3C%3D1635724799" TargetMode="External"/><Relationship Id="rId58" Type="http://schemas.openxmlformats.org/officeDocument/2006/relationships/hyperlink" Target="https://hn.algolia.com/api/v1/search_by_date?query=Vera+Rubin&amp;tags=story&amp;hitsPerPage=20&amp;numericFilters=created_at_i%3E%3D1740787200%2Ccreated_at_i%3C%3D1751327999" TargetMode="External"/><Relationship Id="rId59" Type="http://schemas.openxmlformats.org/officeDocument/2006/relationships/hyperlink" Target="https://hn.algolia.com/api/v1/search_by_date?query=metaverse&amp;tags=story&amp;hitsPerPage=20&amp;numericFilters=created_at_i%3E%3D1625097600%2Ccreated_at_i%3C%3D1635724799" TargetMode="External"/><Relationship Id="rId60" Type="http://schemas.openxmlformats.org/officeDocument/2006/relationships/hyperlink" Target="https://hn.algolia.com/api/v1/search_by_date?query=Omniverse&amp;tags=story&amp;hitsPerPage=20&amp;numericFilters=created_at_i%3E%3D1625097600%2Ccreated_at_i%3C%3D1635724799" TargetMode="External"/><Relationship Id="rId61" Type="http://schemas.openxmlformats.org/officeDocument/2006/relationships/hyperlink" Target="https://hn.algolia.com/api/v1/search_by_date?query=Nvidia+earnings+2025&amp;tags=story&amp;hitsPerPage=15&amp;numericFilters=created_at_i%3E%3D1735689600%2Ccreated_at_i%3C%3D1751327999" TargetMode="External"/><Relationship Id="rId62" Type="http://schemas.openxmlformats.org/officeDocument/2006/relationships/hyperlink" Target="https://hn.algolia.com/api/v1/search_by_date?query=Nvidia+RTX+40&amp;tags=story&amp;hitsPerPage=15&amp;numericFilters=created_at_i%3E%3D1661990400%2Ccreated_at_i%3C%3D1669852799" TargetMode="External"/><Relationship Id="rId63" Type="http://schemas.openxmlformats.org/officeDocument/2006/relationships/hyperlink" Target="https://hn.algolia.com/api/v1/search_by_date?query=DeepSeek+R1+January&amp;tags=story&amp;hitsPerPage=20&amp;numericFilters=created_at_i%3E%3D1737158400%2Ccreated_at_i%3C%3D1738454399" TargetMode="External"/><Relationship Id="rId64" Type="http://schemas.openxmlformats.org/officeDocument/2006/relationships/hyperlink" Target="https://hn.algolia.com/api/v1/search_by_date?query=Nvidia+B20&amp;tags=story&amp;hitsPerPage=20&amp;numericFilters=created_at_i%3E%3D1704067200%2Ccreated_at_i%3C%3D1751327999" TargetMode="External"/><Relationship Id="rId65" Type="http://schemas.openxmlformats.org/officeDocument/2006/relationships/hyperlink" Target="https://hn.algolia.com/api/v1/search_by_date?query=GB200+NVL72&amp;tags=story&amp;hitsPerPage=15&amp;numericFilters=created_at_i%3E%3D1709251200%2Ccreated_at_i%3C%3D1735689599" TargetMode="External"/><Relationship Id="rId66" Type="http://schemas.openxmlformats.org/officeDocument/2006/relationships/hyperlink" Target="https://hn.algolia.com/api/v1/search_by_date?query=Llama+3&amp;tags=story&amp;hitsPerPage=15&amp;numericFilters=created_at_i%3E%3D1711929600%2Ccreated_at_i%3C%3D1722470399" TargetMode="External"/><Relationship Id="rId67" Type="http://schemas.openxmlformats.org/officeDocument/2006/relationships/hyperlink" Target="https://hn.algolia.com/api/v1/search_by_date?query=GPT-4&amp;tags=story&amp;hitsPerPage=15&amp;numericFilters=created_at_i%3E%3D1677628800%2Ccreated_at_i%3C%3D1681603199" TargetMode="External"/><Relationship Id="rId68" Type="http://schemas.openxmlformats.org/officeDocument/2006/relationships/hyperlink" Target="https://hn.algolia.com/api/v1/search_by_date?query=Nvidia+Q4+earnings&amp;tags=story&amp;hitsPerPage=10&amp;numericFilters=created_at_i%3E%3D1740009600%2Ccreated_at_i%3C%3D1741219199" TargetMode="External"/><Relationship Id="rId69" Type="http://schemas.openxmlformats.org/officeDocument/2006/relationships/hyperlink" Target="https://hn.algolia.com/api/v1/search_by_date?query=Nvidia+market+cap&amp;tags=story&amp;hitsPerPage=15&amp;numericFilters=created_at_i%3E%3D1717200000%2Ccreated_at_i%3C%3D1719791999" TargetMode="External"/><Relationship Id="rId70" Type="http://schemas.openxmlformats.org/officeDocument/2006/relationships/hyperlink" Target="https://hn.algolia.com/api/v1/search_by_date?query=Facebook+Meta&amp;tags=story&amp;hitsPerPage=10&amp;numericFilters=created_at_i%3E%3D1635120000%2Ccreated_at_i%3C%3D1636156799" TargetMode="External"/><Relationship Id="rId71" Type="http://schemas.openxmlformats.org/officeDocument/2006/relationships/hyperlink" Target="https://hn.algolia.com/api/v1/search_by_date?query=Nvidia+DeepSeek+stock&amp;tags=story&amp;hitsPerPage=15&amp;numericFilters=created_at_i%3E%3D1737763200%2Ccreated_at_i%3C%3D1738799999" TargetMode="External"/><Relationship Id="rId72" Type="http://schemas.openxmlformats.org/officeDocument/2006/relationships/hyperlink" Target="https://hn.algolia.com/api/v1/search_by_date?query=OpenAI+o1&amp;tags=story&amp;hitsPerPage=15&amp;numericFilters=created_at_i%3E%3D1725148800%2Ccreated_at_i%3C%3D1735689599" TargetMode="External"/><Relationship Id="rId73" Type="http://schemas.openxmlformats.org/officeDocument/2006/relationships/hyperlink" Target="https://hn.algolia.com/api/v1/search_by_date?query=Nvidia+Spectrum&amp;tags=story&amp;hitsPerPage=10&amp;numericFilters=created_at_i%3E%3D1714521600%2Ccreated_at_i%3C%3D1751327999" TargetMode="External"/><Relationship Id="rId74" Type="http://schemas.openxmlformats.org/officeDocument/2006/relationships/hyperlink" Target="https://hn.algolia.com/api/v1/search_by_date?query=Nvidia+Rubin&amp;tags=story&amp;hitsPerPage=15&amp;numericFilters=created_at_i%3E%3D1740787200%2Ccreated_at_i%3C%3D1751327999" TargetMode="External"/><Relationship Id="rId75" Type="http://schemas.openxmlformats.org/officeDocument/2006/relationships/hyperlink" Target="https://hn.algolia.com/api/v1/search_by_date?query=GPT-4o&amp;tags=story&amp;hitsPerPage=15&amp;numericFilters=created_at_i%3E%3D1714521600%2Ccreated_at_i%3C%3D1718495999" TargetMode="External"/><Relationship Id="rId76" Type="http://schemas.openxmlformats.org/officeDocument/2006/relationships/hyperlink" Target="https://hn.algolia.com/api/v1/search_by_date?query=Llama+4&amp;tags=story&amp;hitsPerPage=15&amp;numericFilters=created_at_i%3E%3D1743465600%2Ccreated_at_i%3C%3D1751327999" TargetMode="External"/><Relationship Id="rId77" Type="http://schemas.openxmlformats.org/officeDocument/2006/relationships/hyperlink" Target="https://hn.algolia.com/api/v1/search_by_date?query=OpenAI+o3&amp;tags=story&amp;hitsPerPage=10&amp;numericFilters=created_at_i%3E%3D1734220800%2Ccreated_at_i%3C%3D1736985599" TargetMode="External"/><Relationship Id="rId78" Type="http://schemas.openxmlformats.org/officeDocument/2006/relationships/hyperlink" Target="https://hn.algolia.com/api/v1/search_by_date?query=Nvidia+GB300&amp;tags=story&amp;hitsPerPage=10&amp;numericFilters=created_at_i%3E%3D1733011200%2Ccreated_at_i%3C%3D1751327999" TargetMode="External"/><Relationship Id="rId79" Type="http://schemas.openxmlformats.org/officeDocument/2006/relationships/hyperlink" Target="https://hn.algolia.com/api/v1/search_by_date?query=Claude+3.5&amp;tags=story&amp;hitsPerPage=10&amp;numericFilters=created_at_i%3E%3D1717200000%2Ccreated_at_i%3C%3D17224703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NVDA 五年策略研究报告（2021-2026）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