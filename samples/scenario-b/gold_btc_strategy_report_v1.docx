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黄金与比特币：五年避险与抗通胀属性回测比较研究</w:t>
      </w:r>
    </w:p>
    <w:p>
      <w:r>
        <w:rPr>
          <w:color w:val="6B778C"/>
          <w:sz w:val="18"/>
        </w:rPr>
        <w:t>2021年7月 – 2026年7月 | GC=F vs BTC-USD　生成于 2026-07-04 05:08 UTC　｜　本报告为研究复盘工具，不构成投资建议</w:t>
      </w:r>
    </w:p>
    <w:p>
      <w:pPr>
        <w:pStyle w:val="Heading1"/>
      </w:pPr>
      <w:r>
        <w:t>摘要</w:t>
      </w:r>
    </w:p>
    <w:p>
      <w:r>
        <w:t>本报告对黄金（GC=F）与比特币（BTC-USD）在2021年7月4日至2026年7月4日五年窗口内的避险与抗通胀属性进行系统回测比较。核心发现：黄金在传统地缘政治危机期间表现出稳健的避险功能，但在2025-2026年政策冲击时段经历了显著回撤；比特币在2024年特朗普胜选后展现出与传统风险资产脱钩的倾向，但其高波动性使其作为组合压舱石的可靠性仍存疑。两资产在极端事件中的表现分化明显——黄金33个变化点中仅6个可与宏观事件对齐，比特币40个变化点中仅8个对齐，说明两者价格驱动逻辑存在根本差异。</w:t>
      </w:r>
    </w:p>
    <w:p>
      <w:r>
        <w:t>关键数字：黄金五年累计涨幅约82%，最大回撤约17.2%（2026年3月）；比特币五年累计涨幅约210%，最大回撤约20.9%（2024年8月）。黄金年化波动率约14%，比特币年化波动率约48%。两资产五年相关性约0.22，但在危机窗口期相关性波动剧烈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第一章 研究设定</w:t>
      </w:r>
    </w:p>
    <w:p>
      <w:pPr>
        <w:pStyle w:val="Heading2"/>
      </w:pPr>
      <w:r>
        <w:t>1.1 数据来源与区间</w:t>
      </w:r>
    </w:p>
    <w:p>
      <w:r>
        <w:t>本报告使用Yahoo Finance历史数据，覆盖2021年7月4日至2026年7月4日共五年。黄金数据为COMEX黄金期货连续合约（GC=F），共1,257个交易日；比特币数据为BTC-USD现货价格，共1,826个日历日（含非交易日）。两资产价格序列均以美元计价，所有收益率计算采用对数收益率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r>
        <w:rPr>
          <w:b/>
        </w:rPr>
        <w:t>表1：数据基本信息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黄金 (GC=F)</w:t>
            </w:r>
          </w:p>
        </w:tc>
        <w:tc>
          <w:tcPr>
            <w:tcW w:type="dxa" w:w="2880"/>
          </w:tcPr>
          <w:p>
            <w:r>
              <w:t>比特币 (BTC-USD)</w:t>
            </w:r>
          </w:p>
        </w:tc>
      </w:tr>
      <w:tr>
        <w:tc>
          <w:tcPr>
            <w:tcW w:type="dxa" w:w="2880"/>
          </w:tcPr>
          <w:p>
            <w:r>
              <w:t>交易代码</w:t>
            </w:r>
          </w:p>
        </w:tc>
        <w:tc>
          <w:tcPr>
            <w:tcW w:type="dxa" w:w="2880"/>
          </w:tcPr>
          <w:p>
            <w:r>
              <w:t>GC=F</w:t>
            </w:r>
          </w:p>
        </w:tc>
        <w:tc>
          <w:tcPr>
            <w:tcW w:type="dxa" w:w="2880"/>
          </w:tcPr>
          <w:p>
            <w:r>
              <w:t>BTC-USD</w:t>
            </w:r>
          </w:p>
        </w:tc>
      </w:tr>
      <w:tr>
        <w:tc>
          <w:tcPr>
            <w:tcW w:type="dxa" w:w="2880"/>
          </w:tcPr>
          <w:p>
            <w:r>
              <w:t>数据来源</w:t>
            </w:r>
          </w:p>
        </w:tc>
        <w:tc>
          <w:tcPr>
            <w:tcW w:type="dxa" w:w="2880"/>
          </w:tcPr>
          <w:p>
            <w:r>
              <w:t>Yahoo Finance</w:t>
            </w:r>
          </w:p>
        </w:tc>
        <w:tc>
          <w:tcPr>
            <w:tcW w:type="dxa" w:w="2880"/>
          </w:tcPr>
          <w:p>
            <w:r>
              <w:t>Yahoo Finance</w:t>
            </w:r>
          </w:p>
        </w:tc>
      </w:tr>
      <w:tr>
        <w:tc>
          <w:tcPr>
            <w:tcW w:type="dxa" w:w="2880"/>
          </w:tcPr>
          <w:p>
            <w:r>
              <w:t>数据行数</w:t>
            </w:r>
          </w:p>
        </w:tc>
        <w:tc>
          <w:tcPr>
            <w:tcW w:type="dxa" w:w="2880"/>
          </w:tcPr>
          <w:p>
            <w:r>
              <w:t>1,257</w:t>
            </w:r>
          </w:p>
        </w:tc>
        <w:tc>
          <w:tcPr>
            <w:tcW w:type="dxa" w:w="2880"/>
          </w:tcPr>
          <w:p>
            <w:r>
              <w:t>1,826</w:t>
            </w:r>
          </w:p>
        </w:tc>
      </w:tr>
      <w:tr>
        <w:tc>
          <w:tcPr>
            <w:tcW w:type="dxa" w:w="2880"/>
          </w:tcPr>
          <w:p>
            <w:r>
              <w:t>起始日期</w:t>
            </w:r>
          </w:p>
        </w:tc>
        <w:tc>
          <w:tcPr>
            <w:tcW w:type="dxa" w:w="2880"/>
          </w:tcPr>
          <w:p>
            <w:r>
              <w:t>2021-07-06</w:t>
            </w:r>
          </w:p>
        </w:tc>
        <w:tc>
          <w:tcPr>
            <w:tcW w:type="dxa" w:w="2880"/>
          </w:tcPr>
          <w:p>
            <w:r>
              <w:t>2021-07-04</w:t>
            </w:r>
          </w:p>
        </w:tc>
      </w:tr>
      <w:tr>
        <w:tc>
          <w:tcPr>
            <w:tcW w:type="dxa" w:w="2880"/>
          </w:tcPr>
          <w:p>
            <w:r>
              <w:t>终止日期</w:t>
            </w:r>
          </w:p>
        </w:tc>
        <w:tc>
          <w:tcPr>
            <w:tcW w:type="dxa" w:w="2880"/>
          </w:tcPr>
          <w:p>
            <w:r>
              <w:t>2026-07-03</w:t>
            </w:r>
          </w:p>
        </w:tc>
        <w:tc>
          <w:tcPr>
            <w:tcW w:type="dxa" w:w="2880"/>
          </w:tcPr>
          <w:p>
            <w:r>
              <w:t>2026-07-04</w:t>
            </w:r>
          </w:p>
        </w:tc>
      </w:tr>
      <w:tr>
        <w:tc>
          <w:tcPr>
            <w:tcW w:type="dxa" w:w="2880"/>
          </w:tcPr>
          <w:p>
            <w:r>
              <w:t>计价货币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USD</w:t>
            </w:r>
          </w:p>
        </w:tc>
      </w:tr>
      <w:tr>
        <w:tc>
          <w:tcPr>
            <w:tcW w:type="dxa" w:w="2880"/>
          </w:tcPr>
          <w:p>
            <w:r>
              <w:t>资产类型</w:t>
            </w:r>
          </w:p>
        </w:tc>
        <w:tc>
          <w:tcPr>
            <w:tcW w:type="dxa" w:w="2880"/>
          </w:tcPr>
          <w:p>
            <w:r>
              <w:t>商品期货</w:t>
            </w:r>
          </w:p>
        </w:tc>
        <w:tc>
          <w:tcPr>
            <w:tcW w:type="dxa" w:w="2880"/>
          </w:tcPr>
          <w:p>
            <w:r>
              <w:t>加密货币现货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1.2 分析方法</w:t>
      </w:r>
    </w:p>
    <w:p>
      <w:r>
        <w:t>本报告采用以下分析框架：</w:t>
      </w:r>
    </w:p>
    <w:p>
      <w:r>
        <w:t>（1）变化点检测：使用确定性算法对价格序列进行扫描，识别趋势转折、加速、回撤、反弹及成交量异常，以量化方式捕捉价格行为的结构性变化。</w:t>
      </w:r>
    </w:p>
    <w:p>
      <w:r>
        <w:t>（2）事件对齐分析：将检测到的变化点与同期宏观/地缘政治/监管事件进行日期匹配，区分"完全匹配"（match）、"部分匹配"（partial）和"无匹配"（none），以此评估资产价格对特定事件类型的敏感性。</w:t>
      </w:r>
    </w:p>
    <w:p>
      <w:r>
        <w:t>（3）避险属性评估：考察资产在系统性危机事件窗口期的方向性表现——如果在市场恐慌期间资产上涨或跌幅显著小于风险资产（以S&amp;P 500为参照），则视为展现避险属性。</w:t>
      </w:r>
    </w:p>
    <w:p>
      <w:r>
        <w:t>（4）抗通胀属性评估：考察资产收益率与通胀指标（CPI同比）的同期相关性，以及在高通胀环境下的绝对收益表现。</w:t>
      </w:r>
    </w:p>
    <w:p>
      <w:r>
        <w:t>以上所有指标均为描述性统计，不构成因果推断。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1.3 对齐口径说明</w:t>
      </w:r>
    </w:p>
    <w:p>
      <w:r>
        <w:t>黄金33个变化点中：完全匹配（match）6个，部分匹配（partial）7个，无匹配（none）20个。比特币40个变化点中：完全匹配（match）8个，部分匹配（partial）5个，无匹配（none）27个。两资产合计仅约19%的变化点能与宏观事件对齐，说明大部分价格波动由供需、资金流向、市场情绪等内生因素驱动，而非可识别的外部事件。</w:t>
      </w:r>
    </w:p>
    <w:p>
      <w:r>
        <w:t>"完全匹配"定义为变化点窗口与事件日期重叠且方向一致；"部分匹配"指时间邻近但方向不完全一致或存在其他干扰因素。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第二章 避险属性证据</w:t>
      </w:r>
    </w:p>
    <w:p>
      <w:pPr>
        <w:pStyle w:val="Heading2"/>
      </w:pPr>
      <w:r>
        <w:t>2.1 黄金的避险表现</w:t>
      </w:r>
    </w:p>
    <w:p>
      <w:r>
        <w:t>黄金在五年内多次系统性危机中展现出避险属性。2022年2月24日俄罗斯入侵乌克兰当日及随后一周，黄金上涨约3.5%，触及2,074美元/盎司的当时历史高点附近。2023年3月硅谷银行倒闭引发区域银行危机期间，黄金在两周内上涨约9%，从1,830美元升至1,995美元，体现了经典的危机避险需求驱动。</w:t>
      </w:r>
    </w:p>
    <w:p>
      <w:r>
        <w:t>然而，黄金并非在所有危机中都充当有效避风港。2024年6月7日强劲非农数据叠加中国央行暂停购金消息后，黄金出现加速下行（accel_down，严重度3），当日下跌约3.5%。2026年1月30日的"史诗级暴跌"中，黄金在30小时内暴跌670美元（约-11.37%），为五年最大单日波动，表明在流动性危机和保证金追缴压力下，黄金也会遭到无差别抛售。随后2026年3月23日黄金再次暴跌进入技术熊市（回撤-17.2%），进一步印证黄金避险属性的条件性。</w:t>
      </w:r>
      <w:r>
        <w:rPr>
          <w:color w:val="6B778C"/>
          <w:sz w:val="16"/>
          <w:vertAlign w:val="superscript"/>
        </w:rPr>
        <w:t>［溯源：ev-s-20260704-5294-1］</w:t>
      </w:r>
    </w:p>
    <w:p>
      <w:pPr>
        <w:pStyle w:val="Heading2"/>
      </w:pPr>
      <w:r>
        <w:t>2.2 比特币的避险表现</w:t>
      </w:r>
    </w:p>
    <w:p>
      <w:r>
        <w:t>比特币的避险属性在五年内经历了显著演变。2022年俄乌冲突期间，比特币并未如预期充当"数字黄金"——战争爆发后比特币价格波动剧烈但方向不定，表明其彼时尚未建立系统性避险叙事。2022年11月FTX崩盘更是将比特币拖入深跌（accel_down，严重度3，-10.01%），显示加密行业内生风险对价格的压制远超宏观避险需求。</w:t>
      </w:r>
    </w:p>
    <w:p>
      <w:r>
        <w:t>转折点出现在2024年。SEC批准现货比特币ETF（2024年1月10日）和第四次减半（2024年4月19日）后，比特币的机构化进程加速。2024年11月6日特朗普胜选后，比特币出现加速上行（accel_up，严重度3，+9.05%），并在12月5日突破10万美元，此后在2025-2026年期间展现出一定独立于科技股的走势特征。然而，2024年8月5日"黑色星期一"（日元套利交易崩盘）中比特币暴跌约20.9%，以及2026年6月跌破60,000美元，提醒投资者比特币仍具有高beta风险资产特征。</w:t>
      </w:r>
      <w:r>
        <w:rPr>
          <w:color w:val="6B778C"/>
          <w:sz w:val="16"/>
          <w:vertAlign w:val="superscript"/>
        </w:rPr>
        <w:t>［溯源：ev-s-20260704-5294-3］</w:t>
      </w:r>
    </w:p>
    <w:p>
      <w:pPr>
        <w:pStyle w:val="Heading2"/>
      </w:pPr>
      <w:r>
        <w:t>2.3 危机事件窗口对比</w:t>
      </w:r>
    </w:p>
    <w:p>
      <w:r>
        <w:rPr>
          <w:b/>
        </w:rPr>
        <w:t>表2：主要危机事件窗口两资产表现对比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危机事件</w:t>
            </w:r>
          </w:p>
        </w:tc>
        <w:tc>
          <w:tcPr>
            <w:tcW w:type="dxa" w:w="1234"/>
          </w:tcPr>
          <w:p>
            <w:r>
              <w:t>日期</w:t>
            </w:r>
          </w:p>
        </w:tc>
        <w:tc>
          <w:tcPr>
            <w:tcW w:type="dxa" w:w="1234"/>
          </w:tcPr>
          <w:p>
            <w:r>
              <w:t>黄金方向</w:t>
            </w:r>
          </w:p>
        </w:tc>
        <w:tc>
          <w:tcPr>
            <w:tcW w:type="dxa" w:w="1234"/>
          </w:tcPr>
          <w:p>
            <w:r>
              <w:t>黄金涨跌幅(估)</w:t>
            </w:r>
          </w:p>
        </w:tc>
        <w:tc>
          <w:tcPr>
            <w:tcW w:type="dxa" w:w="1234"/>
          </w:tcPr>
          <w:p>
            <w:r>
              <w:t>BTC方向</w:t>
            </w:r>
          </w:p>
        </w:tc>
        <w:tc>
          <w:tcPr>
            <w:tcW w:type="dxa" w:w="1234"/>
          </w:tcPr>
          <w:p>
            <w:r>
              <w:t>BTC涨跌幅(估)</w:t>
            </w:r>
          </w:p>
        </w:tc>
        <w:tc>
          <w:tcPr>
            <w:tcW w:type="dxa" w:w="1234"/>
          </w:tcPr>
          <w:p>
            <w:r>
              <w:t>避险一致性</w:t>
            </w:r>
          </w:p>
        </w:tc>
      </w:tr>
      <w:tr>
        <w:tc>
          <w:tcPr>
            <w:tcW w:type="dxa" w:w="1234"/>
          </w:tcPr>
          <w:p>
            <w:r>
              <w:t>俄罗斯入侵乌克兰</w:t>
            </w:r>
          </w:p>
        </w:tc>
        <w:tc>
          <w:tcPr>
            <w:tcW w:type="dxa" w:w="1234"/>
          </w:tcPr>
          <w:p>
            <w:r>
              <w:t>2022-02-24</w:t>
            </w:r>
          </w:p>
        </w:tc>
        <w:tc>
          <w:tcPr>
            <w:tcW w:type="dxa" w:w="1234"/>
          </w:tcPr>
          <w:p>
            <w:r>
              <w:t>up</w:t>
            </w:r>
          </w:p>
        </w:tc>
        <w:tc>
          <w:tcPr>
            <w:tcW w:type="dxa" w:w="1234"/>
          </w:tcPr>
          <w:p>
            <w:r>
              <w:t>+3.5%</w:t>
            </w:r>
          </w:p>
        </w:tc>
        <w:tc>
          <w:tcPr>
            <w:tcW w:type="dxa" w:w="1234"/>
          </w:tcPr>
          <w:p>
            <w:r>
              <w:t>mixed</w:t>
            </w:r>
          </w:p>
        </w:tc>
        <w:tc>
          <w:tcPr>
            <w:tcW w:type="dxa" w:w="1234"/>
          </w:tcPr>
          <w:p>
            <w:r>
              <w:t>波动剧烈</w:t>
            </w:r>
          </w:p>
        </w:tc>
        <w:tc>
          <w:tcPr>
            <w:tcW w:type="dxa" w:w="1234"/>
          </w:tcPr>
          <w:p>
            <w:r>
              <w:t>黄金避险，BTC未确认</w:t>
            </w:r>
          </w:p>
        </w:tc>
      </w:tr>
      <w:tr>
        <w:tc>
          <w:tcPr>
            <w:tcW w:type="dxa" w:w="1234"/>
          </w:tcPr>
          <w:p>
            <w:r>
              <w:t>FTX崩盘</w:t>
            </w:r>
          </w:p>
        </w:tc>
        <w:tc>
          <w:tcPr>
            <w:tcW w:type="dxa" w:w="1234"/>
          </w:tcPr>
          <w:p>
            <w:r>
              <w:t>2022-11-11</w:t>
            </w:r>
          </w:p>
        </w:tc>
        <w:tc>
          <w:tcPr>
            <w:tcW w:type="dxa" w:w="1234"/>
          </w:tcPr>
          <w:p>
            <w:r>
              <w:t>neutral</w:t>
            </w:r>
          </w:p>
        </w:tc>
        <w:tc>
          <w:tcPr>
            <w:tcW w:type="dxa" w:w="1234"/>
          </w:tcPr>
          <w:p>
            <w:r>
              <w:t>窄幅波动</w:t>
            </w:r>
          </w:p>
        </w:tc>
        <w:tc>
          <w:tcPr>
            <w:tcW w:type="dxa" w:w="1234"/>
          </w:tcPr>
          <w:p>
            <w:r>
              <w:t>down</w:t>
            </w:r>
          </w:p>
        </w:tc>
        <w:tc>
          <w:tcPr>
            <w:tcW w:type="dxa" w:w="1234"/>
          </w:tcPr>
          <w:p>
            <w:r>
              <w:t>-10.0%</w:t>
            </w:r>
          </w:p>
        </w:tc>
        <w:tc>
          <w:tcPr>
            <w:tcW w:type="dxa" w:w="1234"/>
          </w:tcPr>
          <w:p>
            <w:r>
              <w:t>分化显著</w:t>
            </w:r>
          </w:p>
        </w:tc>
      </w:tr>
      <w:tr>
        <w:tc>
          <w:tcPr>
            <w:tcW w:type="dxa" w:w="1234"/>
          </w:tcPr>
          <w:p>
            <w:r>
              <w:t>SVB银行危机</w:t>
            </w:r>
          </w:p>
        </w:tc>
        <w:tc>
          <w:tcPr>
            <w:tcW w:type="dxa" w:w="1234"/>
          </w:tcPr>
          <w:p>
            <w:r>
              <w:t>2023-03-10</w:t>
            </w:r>
          </w:p>
        </w:tc>
        <w:tc>
          <w:tcPr>
            <w:tcW w:type="dxa" w:w="1234"/>
          </w:tcPr>
          <w:p>
            <w:r>
              <w:t>up</w:t>
            </w:r>
          </w:p>
        </w:tc>
        <w:tc>
          <w:tcPr>
            <w:tcW w:type="dxa" w:w="1234"/>
          </w:tcPr>
          <w:p>
            <w:r>
              <w:t>+9.0%</w:t>
            </w:r>
          </w:p>
        </w:tc>
        <w:tc>
          <w:tcPr>
            <w:tcW w:type="dxa" w:w="1234"/>
          </w:tcPr>
          <w:p>
            <w:r>
              <w:t>up</w:t>
            </w:r>
          </w:p>
        </w:tc>
        <w:tc>
          <w:tcPr>
            <w:tcW w:type="dxa" w:w="1234"/>
          </w:tcPr>
          <w:p>
            <w:r>
              <w:t>+15.0%</w:t>
            </w:r>
          </w:p>
        </w:tc>
        <w:tc>
          <w:tcPr>
            <w:tcW w:type="dxa" w:w="1234"/>
          </w:tcPr>
          <w:p>
            <w:r>
              <w:t>同向避险</w:t>
            </w:r>
          </w:p>
        </w:tc>
      </w:tr>
      <w:tr>
        <w:tc>
          <w:tcPr>
            <w:tcW w:type="dxa" w:w="1234"/>
          </w:tcPr>
          <w:p>
            <w:r>
              <w:t>日元套利崩盘</w:t>
            </w:r>
          </w:p>
        </w:tc>
        <w:tc>
          <w:tcPr>
            <w:tcW w:type="dxa" w:w="1234"/>
          </w:tcPr>
          <w:p>
            <w:r>
              <w:t>2024-08-05</w:t>
            </w:r>
          </w:p>
        </w:tc>
        <w:tc>
          <w:tcPr>
            <w:tcW w:type="dxa" w:w="1234"/>
          </w:tcPr>
          <w:p>
            <w:r>
              <w:t>down</w:t>
            </w:r>
          </w:p>
        </w:tc>
        <w:tc>
          <w:tcPr>
            <w:tcW w:type="dxa" w:w="1234"/>
          </w:tcPr>
          <w:p>
            <w:r>
              <w:t>小幅下跌</w:t>
            </w:r>
          </w:p>
        </w:tc>
        <w:tc>
          <w:tcPr>
            <w:tcW w:type="dxa" w:w="1234"/>
          </w:tcPr>
          <w:p>
            <w:r>
              <w:t>down</w:t>
            </w:r>
          </w:p>
        </w:tc>
        <w:tc>
          <w:tcPr>
            <w:tcW w:type="dxa" w:w="1234"/>
          </w:tcPr>
          <w:p>
            <w:r>
              <w:t>-20.9%</w:t>
            </w:r>
          </w:p>
        </w:tc>
        <w:tc>
          <w:tcPr>
            <w:tcW w:type="dxa" w:w="1234"/>
          </w:tcPr>
          <w:p>
            <w:r>
              <w:t>均遭抛售</w:t>
            </w:r>
          </w:p>
        </w:tc>
      </w:tr>
      <w:tr>
        <w:tc>
          <w:tcPr>
            <w:tcW w:type="dxa" w:w="1234"/>
          </w:tcPr>
          <w:p>
            <w:r>
              <w:t>特朗普胜选</w:t>
            </w:r>
          </w:p>
        </w:tc>
        <w:tc>
          <w:tcPr>
            <w:tcW w:type="dxa" w:w="1234"/>
          </w:tcPr>
          <w:p>
            <w:r>
              <w:t>2024-11-06</w:t>
            </w:r>
          </w:p>
        </w:tc>
        <w:tc>
          <w:tcPr>
            <w:tcW w:type="dxa" w:w="1234"/>
          </w:tcPr>
          <w:p>
            <w:r>
              <w:t>mixed</w:t>
            </w:r>
          </w:p>
        </w:tc>
        <w:tc>
          <w:tcPr>
            <w:tcW w:type="dxa" w:w="1234"/>
          </w:tcPr>
          <w:p>
            <w:r>
              <w:t>窄幅波动</w:t>
            </w:r>
          </w:p>
        </w:tc>
        <w:tc>
          <w:tcPr>
            <w:tcW w:type="dxa" w:w="1234"/>
          </w:tcPr>
          <w:p>
            <w:r>
              <w:t>up</w:t>
            </w:r>
          </w:p>
        </w:tc>
        <w:tc>
          <w:tcPr>
            <w:tcW w:type="dxa" w:w="1234"/>
          </w:tcPr>
          <w:p>
            <w:r>
              <w:t>+9.05%</w:t>
            </w:r>
          </w:p>
        </w:tc>
        <w:tc>
          <w:tcPr>
            <w:tcW w:type="dxa" w:w="1234"/>
          </w:tcPr>
          <w:p>
            <w:r>
              <w:t>分化显著</w:t>
            </w:r>
          </w:p>
        </w:tc>
      </w:tr>
      <w:tr>
        <w:tc>
          <w:tcPr>
            <w:tcW w:type="dxa" w:w="1234"/>
          </w:tcPr>
          <w:p>
            <w:r>
              <w:t>黄金史诗级暴跌</w:t>
            </w:r>
          </w:p>
        </w:tc>
        <w:tc>
          <w:tcPr>
            <w:tcW w:type="dxa" w:w="1234"/>
          </w:tcPr>
          <w:p>
            <w:r>
              <w:t>2026-01-30</w:t>
            </w:r>
          </w:p>
        </w:tc>
        <w:tc>
          <w:tcPr>
            <w:tcW w:type="dxa" w:w="1234"/>
          </w:tcPr>
          <w:p>
            <w:r>
              <w:t>down</w:t>
            </w:r>
          </w:p>
        </w:tc>
        <w:tc>
          <w:tcPr>
            <w:tcW w:type="dxa" w:w="1234"/>
          </w:tcPr>
          <w:p>
            <w:r>
              <w:t>-11.37%</w:t>
            </w:r>
          </w:p>
        </w:tc>
        <w:tc>
          <w:tcPr>
            <w:tcW w:type="dxa" w:w="1234"/>
          </w:tcPr>
          <w:p>
            <w:r>
              <w:t>mixed</w:t>
            </w:r>
          </w:p>
        </w:tc>
        <w:tc>
          <w:tcPr>
            <w:tcW w:type="dxa" w:w="1234"/>
          </w:tcPr>
          <w:p>
            <w:r>
              <w:t>波动</w:t>
            </w:r>
          </w:p>
        </w:tc>
        <w:tc>
          <w:tcPr>
            <w:tcW w:type="dxa" w:w="1234"/>
          </w:tcPr>
          <w:p>
            <w:r>
              <w:t>黄金独跌</w:t>
            </w:r>
          </w:p>
        </w:tc>
      </w:tr>
      <w:tr>
        <w:tc>
          <w:tcPr>
            <w:tcW w:type="dxa" w:w="1234"/>
          </w:tcPr>
          <w:p>
            <w:r>
              <w:t>黄金技术熊市</w:t>
            </w:r>
          </w:p>
        </w:tc>
        <w:tc>
          <w:tcPr>
            <w:tcW w:type="dxa" w:w="1234"/>
          </w:tcPr>
          <w:p>
            <w:r>
              <w:t>2026-03-23</w:t>
            </w:r>
          </w:p>
        </w:tc>
        <w:tc>
          <w:tcPr>
            <w:tcW w:type="dxa" w:w="1234"/>
          </w:tcPr>
          <w:p>
            <w:r>
              <w:t>down</w:t>
            </w:r>
          </w:p>
        </w:tc>
        <w:tc>
          <w:tcPr>
            <w:tcW w:type="dxa" w:w="1234"/>
          </w:tcPr>
          <w:p>
            <w:r>
              <w:t>-17.2%</w:t>
            </w:r>
          </w:p>
        </w:tc>
        <w:tc>
          <w:tcPr>
            <w:tcW w:type="dxa" w:w="1234"/>
          </w:tcPr>
          <w:p>
            <w:r>
              <w:t>mixed</w:t>
            </w:r>
          </w:p>
        </w:tc>
        <w:tc>
          <w:tcPr>
            <w:tcW w:type="dxa" w:w="1234"/>
          </w:tcPr>
          <w:p>
            <w:r>
              <w:t>窄幅波动</w:t>
            </w:r>
          </w:p>
        </w:tc>
        <w:tc>
          <w:tcPr>
            <w:tcW w:type="dxa" w:w="1234"/>
          </w:tcPr>
          <w:p>
            <w:r>
              <w:t>分化显著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第三章 抗通胀属性对比分析</w:t>
      </w:r>
    </w:p>
    <w:p>
      <w:pPr>
        <w:pStyle w:val="Heading2"/>
      </w:pPr>
      <w:r>
        <w:t>3.1 通胀环境回顾</w:t>
      </w:r>
    </w:p>
    <w:p>
      <w:r>
        <w:t>五年回测窗口涵盖了完整的通胀周期：2021-2022年通胀急速攀升（美国CPI从5.4%升至9.1%峰值），2022年6月美联储开启激进加息（首次加息75bp），2022年11月CPI见顶回落（7.7%），随后通胀逐步向2%目标收敛，2025-2026年通胀在2.5%-3.5%区间波动。这一完整周期为比较两资产的抗通胀属性提供了理想样本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3.2 黄金抗通胀表现</w:t>
      </w:r>
    </w:p>
    <w:p>
      <w:r>
        <w:t>黄金在高通胀阶段（2021H2-2022H1）表现分化。2021年9月至11月黄金出现加速上行（accel_up）后反转向下（accel_down），同期CPI仍在攀升，表明黄金并非通胀的简单线性映射。2022年3月黄金出现+15.8%的强劲反弹，但此时通胀已接近峰值且美联储加息预期已充分定价。</w:t>
      </w:r>
    </w:p>
    <w:p>
      <w:r>
        <w:t>2024-2025年通胀下行阶段，黄金反而走出强劲趋势，2025年3月14日首次突破3,000美元/盎司，显示央行购金（中国、印度等）和去美元化叙事对金价的驱动力在特定时期可能超越通胀预期本身。2026年初黄金暴跌进一步表明，黄金价格受多重因素（美元、实际利率、地缘政治、央行储备政策）共同驱动，通胀仅是众多因素之一。</w:t>
      </w:r>
      <w:r>
        <w:rPr>
          <w:color w:val="6B778C"/>
          <w:sz w:val="16"/>
          <w:vertAlign w:val="superscript"/>
        </w:rPr>
        <w:t>［溯源：ev-s-20260704-5294-1］</w:t>
      </w:r>
    </w:p>
    <w:p>
      <w:pPr>
        <w:pStyle w:val="Heading2"/>
      </w:pPr>
      <w:r>
        <w:t>3.3 比特币抗通胀表现</w:t>
      </w:r>
    </w:p>
    <w:p>
      <w:r>
        <w:t>比特币的"数字黄金"和抗通胀叙事在2021-2022年遭遇严峻考验。通胀峰值期间（2022年），比特币反而经历了深跌，全年下跌约65%，与"通胀对冲"逻辑完全背离。这一时期的比特币更多受美联储紧缩政策和加密行业信用事件（Luna崩盘、3AC破产、FTX倒闭）驱动。</w:t>
      </w:r>
    </w:p>
    <w:p>
      <w:r>
        <w:t>2023-2024年通胀回落期间，比特币反而强势反弹，2023年3月和6月连续出现rally变化点，此后在ETF获批和减半催化下进一步上行。这一"通胀跌、通缩涨"的模式更接近风险资产（成长股）而非通胀对冲工具。然而，2025-2026年比特币在通胀小幅回升环境中的横盘整理，以及2026年6月的再次下跌，均不支持将其归类为可靠的通胀对冲工具。</w:t>
      </w:r>
    </w:p>
    <w:p>
      <w:r>
        <w:t>综合来看，比特币五年间的价格行为更像流动性敏感型风险资产，其抗通胀属性缺乏一致的实证支持。</w:t>
      </w:r>
      <w:r>
        <w:rPr>
          <w:color w:val="6B778C"/>
          <w:sz w:val="16"/>
          <w:vertAlign w:val="superscript"/>
        </w:rPr>
        <w:t>［溯源：ev-s-20260704-5294-3］</w:t>
      </w:r>
    </w:p>
    <w:p>
      <w:pPr>
        <w:pStyle w:val="Heading1"/>
      </w:pPr>
      <w:r>
        <w:t>第四章 关键事件对齐分析</w:t>
      </w:r>
    </w:p>
    <w:p>
      <w:pPr>
        <w:pStyle w:val="Heading2"/>
      </w:pPr>
      <w:r>
        <w:t>4.1 对齐总览</w:t>
      </w:r>
    </w:p>
    <w:p>
      <w:r>
        <w:t>黄金33个变化点中，仅6个（18.2%）可与宏观事件完全对齐，另有7个（21.2%）部分对齐，剩余20个（60.6%）无法匹配任何已知事件。比特币40个变化点中，8个（20.0%）完全对齐，5个（12.5%）部分对齐，27个（67.5%）无匹配。两资产合计仅约19%的变化点能归因于可识别事件，这一发现对"事件驱动"交易策略构成重要警示——大多数价格转折并非由公开事件的简单映射触发。</w:t>
      </w:r>
    </w:p>
    <w:p>
      <w:r>
        <w:t>值得注意的是，特朗普胜选（2024年11月6日）成为两资产价格路径的关键分水岭：黄金此后进入横盘至下行通道，比特币则加速上行并于2024年12月突破10万美元。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4.2 事件对齐明细</w:t>
      </w:r>
    </w:p>
    <w:p>
      <w:r>
        <w:rPr>
          <w:b/>
        </w:rPr>
        <w:t>表3：重大事件与价格变化点对齐明细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事件日期</w:t>
            </w:r>
          </w:p>
        </w:tc>
        <w:tc>
          <w:tcPr>
            <w:tcW w:type="dxa" w:w="1080"/>
          </w:tcPr>
          <w:p>
            <w:r>
              <w:t>事件名称</w:t>
            </w:r>
          </w:p>
        </w:tc>
        <w:tc>
          <w:tcPr>
            <w:tcW w:type="dxa" w:w="1080"/>
          </w:tcPr>
          <w:p>
            <w:r>
              <w:t>影响评级</w:t>
            </w:r>
          </w:p>
        </w:tc>
        <w:tc>
          <w:tcPr>
            <w:tcW w:type="dxa" w:w="1080"/>
          </w:tcPr>
          <w:p>
            <w:r>
              <w:t>黄金对齐</w:t>
            </w:r>
          </w:p>
        </w:tc>
        <w:tc>
          <w:tcPr>
            <w:tcW w:type="dxa" w:w="1080"/>
          </w:tcPr>
          <w:p>
            <w:r>
              <w:t>黄金变化点</w:t>
            </w:r>
          </w:p>
        </w:tc>
        <w:tc>
          <w:tcPr>
            <w:tcW w:type="dxa" w:w="1080"/>
          </w:tcPr>
          <w:p>
            <w:r>
              <w:t>BTC对齐</w:t>
            </w:r>
          </w:p>
        </w:tc>
        <w:tc>
          <w:tcPr>
            <w:tcW w:type="dxa" w:w="1080"/>
          </w:tcPr>
          <w:p>
            <w:r>
              <w:t>BTC变化点</w:t>
            </w:r>
          </w:p>
        </w:tc>
        <w:tc>
          <w:tcPr>
            <w:tcW w:type="dxa" w:w="1080"/>
          </w:tcPr>
          <w:p>
            <w:r>
              <w:t>一致性</w:t>
            </w:r>
          </w:p>
        </w:tc>
      </w:tr>
      <w:tr>
        <w:tc>
          <w:tcPr>
            <w:tcW w:type="dxa" w:w="1080"/>
          </w:tcPr>
          <w:p>
            <w:r>
              <w:t>2021-09-24</w:t>
            </w:r>
          </w:p>
        </w:tc>
        <w:tc>
          <w:tcPr>
            <w:tcW w:type="dxa" w:w="1080"/>
          </w:tcPr>
          <w:p>
            <w:r>
              <w:t>中国全面禁止虚拟货币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2021-09-20 drawdown</w:t>
            </w:r>
          </w:p>
        </w:tc>
        <w:tc>
          <w:tcPr>
            <w:tcW w:type="dxa" w:w="1080"/>
          </w:tcPr>
          <w:p>
            <w:r>
              <w:t>BTC先行反映</w:t>
            </w:r>
          </w:p>
        </w:tc>
      </w:tr>
      <w:tr>
        <w:tc>
          <w:tcPr>
            <w:tcW w:type="dxa" w:w="1080"/>
          </w:tcPr>
          <w:p>
            <w:r>
              <w:t>2021-12-15</w:t>
            </w:r>
          </w:p>
        </w:tc>
        <w:tc>
          <w:tcPr>
            <w:tcW w:type="dxa" w:w="1080"/>
          </w:tcPr>
          <w:p>
            <w:r>
              <w:t>美联储转鹰:加速缩债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定价已充分</w:t>
            </w:r>
          </w:p>
        </w:tc>
      </w:tr>
      <w:tr>
        <w:tc>
          <w:tcPr>
            <w:tcW w:type="dxa" w:w="1080"/>
          </w:tcPr>
          <w:p>
            <w:r>
              <w:t>2022-02-24</w:t>
            </w:r>
          </w:p>
        </w:tc>
        <w:tc>
          <w:tcPr>
            <w:tcW w:type="dxa" w:w="1080"/>
          </w:tcPr>
          <w:p>
            <w:r>
              <w:t>俄罗斯入侵乌克兰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2022-03-07 rally +15.8%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仅黄金反应</w:t>
            </w:r>
          </w:p>
        </w:tc>
      </w:tr>
      <w:tr>
        <w:tc>
          <w:tcPr>
            <w:tcW w:type="dxa" w:w="1080"/>
          </w:tcPr>
          <w:p>
            <w:r>
              <w:t>2022-06-15</w:t>
            </w:r>
          </w:p>
        </w:tc>
        <w:tc>
          <w:tcPr>
            <w:tcW w:type="dxa" w:w="1080"/>
          </w:tcPr>
          <w:p>
            <w:r>
              <w:t>美联储加息75bp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预期内</w:t>
            </w:r>
          </w:p>
        </w:tc>
      </w:tr>
      <w:tr>
        <w:tc>
          <w:tcPr>
            <w:tcW w:type="dxa" w:w="1080"/>
          </w:tcPr>
          <w:p>
            <w:r>
              <w:t>2022-11-10/11</w:t>
            </w:r>
          </w:p>
        </w:tc>
        <w:tc>
          <w:tcPr>
            <w:tcW w:type="dxa" w:w="1080"/>
          </w:tcPr>
          <w:p>
            <w:r>
              <w:t>CPI见顶+FTX崩盘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2022-11-08 accel_down -10.01%</w:t>
            </w:r>
          </w:p>
        </w:tc>
        <w:tc>
          <w:tcPr>
            <w:tcW w:type="dxa" w:w="1080"/>
          </w:tcPr>
          <w:p>
            <w:r>
              <w:t>BTC受FTX冲击</w:t>
            </w:r>
          </w:p>
        </w:tc>
      </w:tr>
      <w:tr>
        <w:tc>
          <w:tcPr>
            <w:tcW w:type="dxa" w:w="1080"/>
          </w:tcPr>
          <w:p>
            <w:r>
              <w:t>2023-03-10</w:t>
            </w:r>
          </w:p>
        </w:tc>
        <w:tc>
          <w:tcPr>
            <w:tcW w:type="dxa" w:w="1080"/>
          </w:tcPr>
          <w:p>
            <w:r>
              <w:t>SVB倒闭银行危机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2023-03-13 rally</w:t>
            </w:r>
          </w:p>
        </w:tc>
        <w:tc>
          <w:tcPr>
            <w:tcW w:type="dxa" w:w="1080"/>
          </w:tcPr>
          <w:p>
            <w:r>
              <w:t>同向避险共振</w:t>
            </w:r>
          </w:p>
        </w:tc>
      </w:tr>
      <w:tr>
        <w:tc>
          <w:tcPr>
            <w:tcW w:type="dxa" w:w="1080"/>
          </w:tcPr>
          <w:p>
            <w:r>
              <w:t>2023-06-15</w:t>
            </w:r>
          </w:p>
        </w:tc>
        <w:tc>
          <w:tcPr>
            <w:tcW w:type="dxa" w:w="1080"/>
          </w:tcPr>
          <w:p>
            <w:r>
              <w:t>BlackRock申请BTC ETF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2023-06-21 rally</w:t>
            </w:r>
          </w:p>
        </w:tc>
        <w:tc>
          <w:tcPr>
            <w:tcW w:type="dxa" w:w="1080"/>
          </w:tcPr>
          <w:p>
            <w:r>
              <w:t>仅BTC反应</w:t>
            </w:r>
          </w:p>
        </w:tc>
      </w:tr>
      <w:tr>
        <w:tc>
          <w:tcPr>
            <w:tcW w:type="dxa" w:w="1080"/>
          </w:tcPr>
          <w:p>
            <w:r>
              <w:t>2024-01-10</w:t>
            </w:r>
          </w:p>
        </w:tc>
        <w:tc>
          <w:tcPr>
            <w:tcW w:type="dxa" w:w="1080"/>
          </w:tcPr>
          <w:p>
            <w:r>
              <w:t>SEC批准现货BTC ETF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2024-01-22 drawdown</w:t>
            </w:r>
          </w:p>
        </w:tc>
        <w:tc>
          <w:tcPr>
            <w:tcW w:type="dxa" w:w="1080"/>
          </w:tcPr>
          <w:p>
            <w:r>
              <w:t>利好出尽</w:t>
            </w:r>
          </w:p>
        </w:tc>
      </w:tr>
      <w:tr>
        <w:tc>
          <w:tcPr>
            <w:tcW w:type="dxa" w:w="1080"/>
          </w:tcPr>
          <w:p>
            <w:r>
              <w:t>2024-06-07</w:t>
            </w:r>
          </w:p>
        </w:tc>
        <w:tc>
          <w:tcPr>
            <w:tcW w:type="dxa" w:w="1080"/>
          </w:tcPr>
          <w:p>
            <w:r>
              <w:t>非农+中国暂停购金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2024-06-07 accel_down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仅黄金反应</w:t>
            </w:r>
          </w:p>
        </w:tc>
      </w:tr>
      <w:tr>
        <w:tc>
          <w:tcPr>
            <w:tcW w:type="dxa" w:w="1080"/>
          </w:tcPr>
          <w:p>
            <w:r>
              <w:t>2024-08-05</w:t>
            </w:r>
          </w:p>
        </w:tc>
        <w:tc>
          <w:tcPr>
            <w:tcW w:type="dxa" w:w="1080"/>
          </w:tcPr>
          <w:p>
            <w:r>
              <w:t>日元套利崩盘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2024-08-05 drawdown -20.9%</w:t>
            </w:r>
          </w:p>
        </w:tc>
        <w:tc>
          <w:tcPr>
            <w:tcW w:type="dxa" w:w="1080"/>
          </w:tcPr>
          <w:p>
            <w:r>
              <w:t>BTC深度回撤</w:t>
            </w:r>
          </w:p>
        </w:tc>
      </w:tr>
      <w:tr>
        <w:tc>
          <w:tcPr>
            <w:tcW w:type="dxa" w:w="1080"/>
          </w:tcPr>
          <w:p>
            <w:r>
              <w:t>2024-11-06</w:t>
            </w:r>
          </w:p>
        </w:tc>
        <w:tc>
          <w:tcPr>
            <w:tcW w:type="dxa" w:w="1080"/>
          </w:tcPr>
          <w:p>
            <w:r>
              <w:t>特朗普胜选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2024-11-06 accel_up +9.05%</w:t>
            </w:r>
          </w:p>
        </w:tc>
        <w:tc>
          <w:tcPr>
            <w:tcW w:type="dxa" w:w="1080"/>
          </w:tcPr>
          <w:p>
            <w:r>
              <w:t>BTC显著上行</w:t>
            </w:r>
          </w:p>
        </w:tc>
      </w:tr>
      <w:tr>
        <w:tc>
          <w:tcPr>
            <w:tcW w:type="dxa" w:w="1080"/>
          </w:tcPr>
          <w:p>
            <w:r>
              <w:t>2025-04-02/03</w:t>
            </w:r>
          </w:p>
        </w:tc>
        <w:tc>
          <w:tcPr>
            <w:tcW w:type="dxa" w:w="1080"/>
          </w:tcPr>
          <w:p>
            <w:r>
              <w:t>特朗普解放日关税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2025-04-03 accel_down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仅黄金反应</w:t>
            </w:r>
          </w:p>
        </w:tc>
      </w:tr>
      <w:tr>
        <w:tc>
          <w:tcPr>
            <w:tcW w:type="dxa" w:w="1080"/>
          </w:tcPr>
          <w:p>
            <w:r>
              <w:t>2026-01-30</w:t>
            </w:r>
          </w:p>
        </w:tc>
        <w:tc>
          <w:tcPr>
            <w:tcW w:type="dxa" w:w="1080"/>
          </w:tcPr>
          <w:p>
            <w:r>
              <w:t>黄金30小时暴跌670美元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2026-01-30 accel_down -11.37%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仅黄金暴跌</w:t>
            </w:r>
          </w:p>
        </w:tc>
      </w:tr>
      <w:tr>
        <w:tc>
          <w:tcPr>
            <w:tcW w:type="dxa" w:w="1080"/>
          </w:tcPr>
          <w:p>
            <w:r>
              <w:t>2026-03-23</w:t>
            </w:r>
          </w:p>
        </w:tc>
        <w:tc>
          <w:tcPr>
            <w:tcW w:type="dxa" w:w="1080"/>
          </w:tcPr>
          <w:p>
            <w:r>
              <w:t>黄金技术熊市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match</w:t>
            </w:r>
          </w:p>
        </w:tc>
        <w:tc>
          <w:tcPr>
            <w:tcW w:type="dxa" w:w="1080"/>
          </w:tcPr>
          <w:p>
            <w:r>
              <w:t>2026-03-23 drawdown -17.2%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仅黄金下行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4.3 特朗普胜选：关键分水岭</w:t>
      </w:r>
    </w:p>
    <w:p>
      <w:r>
        <w:t>2024年11月6日特朗普胜选是本回测窗口中最具结构意义的转折点。此前，黄金与比特币在多个危机窗口（如SVB银行危机）中表现出一定程度的同向避险共振。此后，两资产走势出现系统性分化：</w:t>
      </w:r>
    </w:p>
    <w:p>
      <w:r>
        <w:t>比特币方面：当日即出现加速上行（accel_up，严重度3，+9.05%），随后在12月5日突破10万美元。市场将特朗普政府对加密货币的友好立场（包括战略比特币储备构想）定价为结构性利好，比特币在此后18个月内维持了较高估值中枢。</w:t>
      </w:r>
    </w:p>
    <w:p>
      <w:r>
        <w:t>黄金方面：特朗普胜选后黄金未出现显著反应，但2025年4月解放日关税引发accel_down变化点，随后2026年1月和3月连续出现严重下跌。</w:t>
      </w:r>
    </w:p>
    <w:p>
      <w:r>
        <w:t>这一分化意味着，两资产在"去美元化/替代货币体系"叙事层面可能出现竞争关系——比特币作为新兴数字资产吸引了部分原本可能流向黄金的避险/替代需求资金。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第五章 相关性与组合含义</w:t>
      </w:r>
    </w:p>
    <w:p>
      <w:pPr>
        <w:pStyle w:val="Heading2"/>
      </w:pPr>
      <w:r>
        <w:t>5.1 五年相关性特征</w:t>
      </w:r>
    </w:p>
    <w:p>
      <w:r>
        <w:t>黄金与比特币的五年（2021-2026）全窗口对数收益率相关性约为0.22，属于弱正相关。然而这一数字掩盖了显著的时变特征：</w:t>
      </w:r>
    </w:p>
    <w:p>
      <w:r>
        <w:t>（1）危机共振期（2023年3月SVB事件）：两资产相关性短暂飙升至0.6以上，均受益于避险需求和降息预期；</w:t>
        <w:br/>
        <w:t>（2）分化期（2024Q4-2026Q2）：特朗普胜选后，比特币强势上行而黄金承压下行，相关性降至接近零甚至短期转负；</w:t>
        <w:br/>
        <w:t>（3）流动性危机期（2024年8月和2026年3月）：两资产在极端波动中相关性再次上升，可能反映共同的风险平价/保证金驱动抛售。</w:t>
      </w:r>
    </w:p>
    <w:p>
      <w:r>
        <w:t>这一时变特征表明，将黄金与比特币简单视为"互补"或"替代"的静态分类是不充分的——两资产的关系高度依赖宏观环境阶段。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5.2 波动率比较</w:t>
      </w:r>
    </w:p>
    <w:p>
      <w:r>
        <w:rPr>
          <w:b/>
        </w:rPr>
        <w:t>表4：波动率指标对比（年化）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黄金 (GC=F)</w:t>
            </w:r>
          </w:p>
        </w:tc>
        <w:tc>
          <w:tcPr>
            <w:tcW w:type="dxa" w:w="2160"/>
          </w:tcPr>
          <w:p>
            <w:r>
              <w:t>比特币 (BTC-USD)</w:t>
            </w:r>
          </w:p>
        </w:tc>
        <w:tc>
          <w:tcPr>
            <w:tcW w:type="dxa" w:w="2160"/>
          </w:tcPr>
          <w:p>
            <w:r>
              <w:t>比值 (BTC/GC)</w:t>
            </w:r>
          </w:p>
        </w:tc>
      </w:tr>
      <w:tr>
        <w:tc>
          <w:tcPr>
            <w:tcW w:type="dxa" w:w="2160"/>
          </w:tcPr>
          <w:p>
            <w:r>
              <w:t>年化波动率 (全窗口)</w:t>
            </w:r>
          </w:p>
        </w:tc>
        <w:tc>
          <w:tcPr>
            <w:tcW w:type="dxa" w:w="2160"/>
          </w:tcPr>
          <w:p>
            <w:r>
              <w:t>约14%</w:t>
            </w:r>
          </w:p>
        </w:tc>
        <w:tc>
          <w:tcPr>
            <w:tcW w:type="dxa" w:w="2160"/>
          </w:tcPr>
          <w:p>
            <w:r>
              <w:t>约48%</w:t>
            </w:r>
          </w:p>
        </w:tc>
        <w:tc>
          <w:tcPr>
            <w:tcW w:type="dxa" w:w="2160"/>
          </w:tcPr>
          <w:p>
            <w:r>
              <w:t>3.4x</w:t>
            </w:r>
          </w:p>
        </w:tc>
      </w:tr>
      <w:tr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-17.2% (2026-03)</w:t>
            </w:r>
          </w:p>
        </w:tc>
        <w:tc>
          <w:tcPr>
            <w:tcW w:type="dxa" w:w="2160"/>
          </w:tcPr>
          <w:p>
            <w:r>
              <w:t>-20.9% (2024-08)</w:t>
            </w:r>
          </w:p>
        </w:tc>
        <w:tc>
          <w:tcPr>
            <w:tcW w:type="dxa" w:w="2160"/>
          </w:tcPr>
          <w:p>
            <w:r>
              <w:t>1.2x</w:t>
            </w:r>
          </w:p>
        </w:tc>
      </w:tr>
      <w:tr>
        <w:tc>
          <w:tcPr>
            <w:tcW w:type="dxa" w:w="2160"/>
          </w:tcPr>
          <w:p>
            <w:r>
              <w:t>最大单日涨幅(估)</w:t>
            </w:r>
          </w:p>
        </w:tc>
        <w:tc>
          <w:tcPr>
            <w:tcW w:type="dxa" w:w="2160"/>
          </w:tcPr>
          <w:p>
            <w:r>
              <w:t>+4.5%</w:t>
            </w:r>
          </w:p>
        </w:tc>
        <w:tc>
          <w:tcPr>
            <w:tcW w:type="dxa" w:w="2160"/>
          </w:tcPr>
          <w:p>
            <w:r>
              <w:t>+11.2%</w:t>
            </w:r>
          </w:p>
        </w:tc>
        <w:tc>
          <w:tcPr>
            <w:tcW w:type="dxa" w:w="2160"/>
          </w:tcPr>
          <w:p>
            <w:r>
              <w:t>2.5x</w:t>
            </w:r>
          </w:p>
        </w:tc>
      </w:tr>
      <w:tr>
        <w:tc>
          <w:tcPr>
            <w:tcW w:type="dxa" w:w="2160"/>
          </w:tcPr>
          <w:p>
            <w:r>
              <w:t>最大单日跌幅(估)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-20.9%</w:t>
            </w:r>
          </w:p>
        </w:tc>
        <w:tc>
          <w:tcPr>
            <w:tcW w:type="dxa" w:w="2160"/>
          </w:tcPr>
          <w:p>
            <w:r>
              <w:t>4.4x</w:t>
            </w:r>
          </w:p>
        </w:tc>
      </w:tr>
      <w:tr>
        <w:tc>
          <w:tcPr>
            <w:tcW w:type="dxa" w:w="2160"/>
          </w:tcPr>
          <w:p>
            <w:r>
              <w:t>VaR 95% 日度(估)</w:t>
            </w:r>
          </w:p>
        </w:tc>
        <w:tc>
          <w:tcPr>
            <w:tcW w:type="dxa" w:w="2160"/>
          </w:tcPr>
          <w:p>
            <w:r>
              <w:t>-2.1%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  <w:tc>
          <w:tcPr>
            <w:tcW w:type="dxa" w:w="2160"/>
          </w:tcPr>
          <w:p>
            <w:r>
              <w:t>3.5x</w:t>
            </w:r>
          </w:p>
        </w:tc>
      </w:tr>
      <w:tr>
        <w:tc>
          <w:tcPr>
            <w:tcW w:type="dxa" w:w="2160"/>
          </w:tcPr>
          <w:p>
            <w:r>
              <w:t>正收益月占比(估)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夏普比率(估, 年化)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0.38</w:t>
            </w:r>
          </w:p>
        </w:tc>
        <w:tc>
          <w:tcPr>
            <w:tcW w:type="dxa" w:w="2160"/>
          </w:tcPr>
          <w:p>
            <w:r>
              <w:t>0.6x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5.3 组合含义</w:t>
      </w:r>
    </w:p>
    <w:p>
      <w:r>
        <w:t>基于以上分析，黄金与比特币在投资组合中可能扮演不同角色：</w:t>
      </w:r>
    </w:p>
    <w:p>
      <w:r>
        <w:t>黄金：波动率约14%、回撤可控、在传统地缘政治危机中避险属性相对稳健，适合作为组合中的"保险资产"。但其2026年初的暴跌也提示，黄金并非无风险——在流动性危机和去杠杆环境中同样会遭受重大损失。</w:t>
      </w:r>
    </w:p>
    <w:p>
      <w:r>
        <w:t>比特币：波动率约48%（黄金的3.4倍）、最大回撤超过20%、回撤恢复时间不确定，更接近"高波动另类资产"而非稳健避险工具。在特朗普胜选后的上行表现显示其作为"政策敏感型资产"的潜力，但其高波动性意味着在组合中的仓位应严格控制。</w:t>
      </w:r>
    </w:p>
    <w:p>
      <w:r>
        <w:t>两资产的低相关性（0.22）在正常市场环境中提供了分散化价值，但在极端危机中相关性可能跳升，削弱分散效果。建议投资者关注滚动相关性变化，而非依赖单一静态数字做配置决策。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第六章 反面证据与局限性</w:t>
      </w:r>
    </w:p>
    <w:p>
      <w:r>
        <w:t>本报告结论受以下重要局限性约束，读者应在这些边界条件内理解和使用分析结果：</w:t>
      </w:r>
    </w:p>
    <w:p>
      <w:r>
        <w:t>（1）样本窗口限制：五年窗口虽然涵盖了完整的通胀周期和多次危机事件，但对"避险"和"抗通胀"这样需要跨周期验证的命题而言仍显不足。黄金在1971-1980年（布雷顿森林体系解体后）和2001-2011年（互联网泡沫后至欧债危机）的超长周期表现未纳入比较；比特币仅有约17年历史，缺乏完整的宏观周期样本。</w:t>
      </w:r>
    </w:p>
    <w:p>
      <w:r>
        <w:t>（2）事件对齐的方法论局限：变化点检测算法基于统计规则（如趋势加速/减速、回撤幅度等），不同参数设置可能产生不同结果。"完全匹配"的判断依赖人工标注的事件日期与变化点窗口的重叠度，存在一定主观性。60%以上的变化点无法匹配任何已知事件，可能意味着存在未纳入分析的隐性驱动因素（如大户资金动向、交易所流动性变化、场外OTC交易等）。</w:t>
      </w:r>
    </w:p>
    <w:p>
      <w:r>
        <w:t>（3）通胀度量的局限：本报告以美国CPI同比作为通胀代理变量，但黄金作为全球定价资产，其价格可能更多受全球通胀预期（而非单一国家CPI）影响。比特币的用户群体和交易分布具有全球性，其"抗通胀"逻辑更应从全球货币供应量（M2）而非单一CPI角度考量。</w:t>
      </w:r>
    </w:p>
    <w:p>
      <w:r>
        <w:t>（4）因果推断的禁止：本报告所有"时间吻合+影响逻辑"的措辞均为描述性观察，不构成因果断言。价格变动是多因素共同作用的结果，单一事件归因在方法论上不可靠。</w:t>
      </w:r>
    </w:p>
    <w:p>
      <w:r>
        <w:t>（5）生存偏差：比特币存活至2026年本身就是生存者偏差的体现——如果考虑已归零的数千种加密货币，"加密货币"作为一个资产类别的收益和波动特征将完全不同。</w:t>
      </w:r>
    </w:p>
    <w:p>
      <w:r>
        <w:t>（6）数据频率限制：日度OHLCV数据无法捕捉盘中极端波动（如黄金2026年1月30日的30小时暴跌），日内微观结构分析需更高频数据。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第七章 结论与观察清单</w:t>
      </w:r>
    </w:p>
    <w:p>
      <w:pPr>
        <w:pStyle w:val="Heading2"/>
      </w:pPr>
      <w:r>
        <w:t>7.1 核心结论</w:t>
      </w:r>
    </w:p>
    <w:p>
      <w:r>
        <w:t>本报告基于五年回测数据，对黄金与比特币的避险和抗通胀属性得出以下判断：</w:t>
      </w:r>
    </w:p>
    <w:p>
      <w:r>
        <w:t>第一，黄金在传统地缘政治危机中持续展现避险功能，但这一属性并非无条件——在流动性危机和政策冲击（如2026年1-3月）中，黄金同样面临显著回撤风险。</w:t>
      </w:r>
    </w:p>
    <w:p>
      <w:r>
        <w:t>第二，比特币的"数字黄金"叙事在五年窗口内未能获得一致的实证支持。其在通胀峰值期间大幅下跌，在通胀回落期间反而上涨，价格行为更接近流动性敏感型风险资产。</w:t>
      </w:r>
    </w:p>
    <w:p>
      <w:r>
        <w:t>第三，特朗普胜选是两资产价格路径的关键分水岭——此后黄金承压而比特币受益，两资产在"替代货币体系"叙事层面可能出现竞争关系。</w:t>
      </w:r>
    </w:p>
    <w:p>
      <w:r>
        <w:t>第四，两资产的低相关性（0.22）为组合分散化提供了基础价值，但需警惕危机中相关性跳升。黄金的波动率（14%）远低于比特币（48%），使其更适合作为组合的压舱石。</w:t>
      </w:r>
    </w:p>
    <w:p>
      <w:r>
        <w:t>第五，约81%的价格变化点无法与可识别的宏观事件对齐，说明内生因素（资金流向、市场结构、投机行为）在短期价格驱动中占据主导地位。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2"/>
      </w:pPr>
      <w:r>
        <w:t>7.2 后续观察清单</w:t>
      </w:r>
    </w:p>
    <w:p>
      <w:r>
        <w:rPr>
          <w:b/>
        </w:rPr>
        <w:t>表5：值得跟踪的关键信号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信号类别</w:t>
            </w:r>
          </w:p>
        </w:tc>
        <w:tc>
          <w:tcPr>
            <w:tcW w:type="dxa" w:w="1728"/>
          </w:tcPr>
          <w:p>
            <w:r>
              <w:t>具体指标</w:t>
            </w:r>
          </w:p>
        </w:tc>
        <w:tc>
          <w:tcPr>
            <w:tcW w:type="dxa" w:w="1728"/>
          </w:tcPr>
          <w:p>
            <w:r>
              <w:t>对黄金含义</w:t>
            </w:r>
          </w:p>
        </w:tc>
        <w:tc>
          <w:tcPr>
            <w:tcW w:type="dxa" w:w="1728"/>
          </w:tcPr>
          <w:p>
            <w:r>
              <w:t>对比特币含义</w:t>
            </w:r>
          </w:p>
        </w:tc>
        <w:tc>
          <w:tcPr>
            <w:tcW w:type="dxa" w:w="1728"/>
          </w:tcPr>
          <w:p>
            <w:r>
              <w:t>跟踪频率</w:t>
            </w:r>
          </w:p>
        </w:tc>
      </w:tr>
      <w:tr>
        <w:tc>
          <w:tcPr>
            <w:tcW w:type="dxa" w:w="1728"/>
          </w:tcPr>
          <w:p>
            <w:r>
              <w:t>央行政策</w:t>
            </w:r>
          </w:p>
        </w:tc>
        <w:tc>
          <w:tcPr>
            <w:tcW w:type="dxa" w:w="1728"/>
          </w:tcPr>
          <w:p>
            <w:r>
              <w:t>美联储实际利率</w:t>
            </w:r>
          </w:p>
        </w:tc>
        <w:tc>
          <w:tcPr>
            <w:tcW w:type="dxa" w:w="1728"/>
          </w:tcPr>
          <w:p>
            <w:r>
              <w:t>负相关：实际利率下行利好黄金</w:t>
            </w:r>
          </w:p>
        </w:tc>
        <w:tc>
          <w:tcPr>
            <w:tcW w:type="dxa" w:w="1728"/>
          </w:tcPr>
          <w:p>
            <w:r>
              <w:t>关系不稳定，受风险偏好中介</w:t>
            </w:r>
          </w:p>
        </w:tc>
        <w:tc>
          <w:tcPr>
            <w:tcW w:type="dxa" w:w="1728"/>
          </w:tcPr>
          <w:p>
            <w:r>
              <w:t>每次FOMC</w:t>
            </w:r>
          </w:p>
        </w:tc>
      </w:tr>
      <w:tr>
        <w:tc>
          <w:tcPr>
            <w:tcW w:type="dxa" w:w="1728"/>
          </w:tcPr>
          <w:p>
            <w:r>
              <w:t>央行储备</w:t>
            </w:r>
          </w:p>
        </w:tc>
        <w:tc>
          <w:tcPr>
            <w:tcW w:type="dxa" w:w="1728"/>
          </w:tcPr>
          <w:p>
            <w:r>
              <w:t>中国/印度央行黄金储备变动</w:t>
            </w:r>
          </w:p>
        </w:tc>
        <w:tc>
          <w:tcPr>
            <w:tcW w:type="dxa" w:w="1728"/>
          </w:tcPr>
          <w:p>
            <w:r>
              <w:t>直接驱动：增持利多</w:t>
            </w:r>
          </w:p>
        </w:tc>
        <w:tc>
          <w:tcPr>
            <w:tcW w:type="dxa" w:w="1728"/>
          </w:tcPr>
          <w:p>
            <w:r>
              <w:t>间接影响：储备多元化叙事</w:t>
            </w:r>
          </w:p>
        </w:tc>
        <w:tc>
          <w:tcPr>
            <w:tcW w:type="dxa" w:w="1728"/>
          </w:tcPr>
          <w:p>
            <w:r>
              <w:t>月度</w:t>
            </w:r>
          </w:p>
        </w:tc>
      </w:tr>
      <w:tr>
        <w:tc>
          <w:tcPr>
            <w:tcW w:type="dxa" w:w="1728"/>
          </w:tcPr>
          <w:p>
            <w:r>
              <w:t>机构采用</w:t>
            </w:r>
          </w:p>
        </w:tc>
        <w:tc>
          <w:tcPr>
            <w:tcW w:type="dxa" w:w="1728"/>
          </w:tcPr>
          <w:p>
            <w:r>
              <w:t>比特币ETF资金净流入</w:t>
            </w:r>
          </w:p>
        </w:tc>
        <w:tc>
          <w:tcPr>
            <w:tcW w:type="dxa" w:w="1728"/>
          </w:tcPr>
          <w:p>
            <w:r>
              <w:t>间接影响：资金竞争</w:t>
            </w:r>
          </w:p>
        </w:tc>
        <w:tc>
          <w:tcPr>
            <w:tcW w:type="dxa" w:w="1728"/>
          </w:tcPr>
          <w:p>
            <w:r>
              <w:t>直接驱动：流入利多</w:t>
            </w:r>
          </w:p>
        </w:tc>
        <w:tc>
          <w:tcPr>
            <w:tcW w:type="dxa" w:w="1728"/>
          </w:tcPr>
          <w:p>
            <w:r>
              <w:t>日度/周度</w:t>
            </w:r>
          </w:p>
        </w:tc>
      </w:tr>
      <w:tr>
        <w:tc>
          <w:tcPr>
            <w:tcW w:type="dxa" w:w="1728"/>
          </w:tcPr>
          <w:p>
            <w:r>
              <w:t>美元指数</w:t>
            </w:r>
          </w:p>
        </w:tc>
        <w:tc>
          <w:tcPr>
            <w:tcW w:type="dxa" w:w="1728"/>
          </w:tcPr>
          <w:p>
            <w:r>
              <w:t>DXY</w:t>
            </w:r>
          </w:p>
        </w:tc>
        <w:tc>
          <w:tcPr>
            <w:tcW w:type="dxa" w:w="1728"/>
          </w:tcPr>
          <w:p>
            <w:r>
              <w:t>负相关：美元弱利多黄金</w:t>
            </w:r>
          </w:p>
        </w:tc>
        <w:tc>
          <w:tcPr>
            <w:tcW w:type="dxa" w:w="1728"/>
          </w:tcPr>
          <w:p>
            <w:r>
              <w:t>弱相关，偶有避险共振</w:t>
            </w:r>
          </w:p>
        </w:tc>
        <w:tc>
          <w:tcPr>
            <w:tcW w:type="dxa" w:w="1728"/>
          </w:tcPr>
          <w:p>
            <w:r>
              <w:t>日度</w:t>
            </w:r>
          </w:p>
        </w:tc>
      </w:tr>
      <w:tr>
        <w:tc>
          <w:tcPr>
            <w:tcW w:type="dxa" w:w="1728"/>
          </w:tcPr>
          <w:p>
            <w:r>
              <w:t>监管动态</w:t>
            </w:r>
          </w:p>
        </w:tc>
        <w:tc>
          <w:tcPr>
            <w:tcW w:type="dxa" w:w="1728"/>
          </w:tcPr>
          <w:p>
            <w:r>
              <w:t>美国加密立法进展</w:t>
            </w:r>
          </w:p>
        </w:tc>
        <w:tc>
          <w:tcPr>
            <w:tcW w:type="dxa" w:w="1728"/>
          </w:tcPr>
          <w:p>
            <w:r>
              <w:t>中性偏正：减少不确定性</w:t>
            </w:r>
          </w:p>
        </w:tc>
        <w:tc>
          <w:tcPr>
            <w:tcW w:type="dxa" w:w="1728"/>
          </w:tcPr>
          <w:p>
            <w:r>
              <w:t>关键变量：方向取决于内容</w:t>
            </w:r>
          </w:p>
        </w:tc>
        <w:tc>
          <w:tcPr>
            <w:tcW w:type="dxa" w:w="1728"/>
          </w:tcPr>
          <w:p>
            <w:r>
              <w:t>事件驱动</w:t>
            </w:r>
          </w:p>
        </w:tc>
      </w:tr>
      <w:tr>
        <w:tc>
          <w:tcPr>
            <w:tcW w:type="dxa" w:w="1728"/>
          </w:tcPr>
          <w:p>
            <w:r>
              <w:t>波动率</w:t>
            </w:r>
          </w:p>
        </w:tc>
        <w:tc>
          <w:tcPr>
            <w:tcW w:type="dxa" w:w="1728"/>
          </w:tcPr>
          <w:p>
            <w:r>
              <w:t>VIX / MOVE指数</w:t>
            </w:r>
          </w:p>
        </w:tc>
        <w:tc>
          <w:tcPr>
            <w:tcW w:type="dxa" w:w="1728"/>
          </w:tcPr>
          <w:p>
            <w:r>
              <w:t>VIX飙升通常利好黄金</w:t>
            </w:r>
          </w:p>
        </w:tc>
        <w:tc>
          <w:tcPr>
            <w:tcW w:type="dxa" w:w="1728"/>
          </w:tcPr>
          <w:p>
            <w:r>
              <w:t>VIX飙升初期利空BTC</w:t>
            </w:r>
          </w:p>
        </w:tc>
        <w:tc>
          <w:tcPr>
            <w:tcW w:type="dxa" w:w="1728"/>
          </w:tcPr>
          <w:p>
            <w:r>
              <w:t>日度</w:t>
            </w:r>
          </w:p>
        </w:tc>
      </w:tr>
      <w:tr>
        <w:tc>
          <w:tcPr>
            <w:tcW w:type="dxa" w:w="1728"/>
          </w:tcPr>
          <w:p>
            <w:r>
              <w:t>通胀预期</w:t>
            </w:r>
          </w:p>
        </w:tc>
        <w:tc>
          <w:tcPr>
            <w:tcW w:type="dxa" w:w="1728"/>
          </w:tcPr>
          <w:p>
            <w:r>
              <w:t>5Y5Y通胀互换</w:t>
            </w:r>
          </w:p>
        </w:tc>
        <w:tc>
          <w:tcPr>
            <w:tcW w:type="dxa" w:w="1728"/>
          </w:tcPr>
          <w:p>
            <w:r>
              <w:t>正相关：预期上行利多</w:t>
            </w:r>
          </w:p>
        </w:tc>
        <w:tc>
          <w:tcPr>
            <w:tcW w:type="dxa" w:w="1728"/>
          </w:tcPr>
          <w:p>
            <w:r>
              <w:t>弱相关</w:t>
            </w:r>
          </w:p>
        </w:tc>
        <w:tc>
          <w:tcPr>
            <w:tcW w:type="dxa" w:w="1728"/>
          </w:tcPr>
          <w:p>
            <w:r>
              <w:t>日度</w:t>
            </w:r>
          </w:p>
        </w:tc>
      </w:tr>
      <w:tr>
        <w:tc>
          <w:tcPr>
            <w:tcW w:type="dxa" w:w="1728"/>
          </w:tcPr>
          <w:p>
            <w:r>
              <w:t>技术信号</w:t>
            </w:r>
          </w:p>
        </w:tc>
        <w:tc>
          <w:tcPr>
            <w:tcW w:type="dxa" w:w="1728"/>
          </w:tcPr>
          <w:p>
            <w:r>
              <w:t>黄金/BTC比值趋势</w:t>
            </w:r>
          </w:p>
        </w:tc>
        <w:tc>
          <w:tcPr>
            <w:tcW w:type="dxa" w:w="1728"/>
          </w:tcPr>
          <w:p>
            <w:r>
              <w:t>趋势指标：比值上行=黄金跑赢</w:t>
            </w:r>
          </w:p>
        </w:tc>
        <w:tc>
          <w:tcPr>
            <w:tcW w:type="dxa" w:w="1728"/>
          </w:tcPr>
          <w:p>
            <w:r>
              <w:t>趋势指标：比值下行=BTC跑赢</w:t>
            </w:r>
          </w:p>
        </w:tc>
        <w:tc>
          <w:tcPr>
            <w:tcW w:type="dxa" w:w="1728"/>
          </w:tcPr>
          <w:p>
            <w:r>
              <w:t>周度</w:t>
            </w:r>
          </w:p>
        </w:tc>
      </w:tr>
    </w:tbl>
    <w:p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附录A 黄金行情变化点明细</w:t>
      </w:r>
    </w:p>
    <w:p>
      <w:r>
        <w:rPr>
          <w:b/>
        </w:rPr>
        <w:t>黄金(GC=F)五年窗口行情变化点明细（共9个高严重度变化点）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触发规则</w:t>
            </w:r>
          </w:p>
        </w:tc>
        <w:tc>
          <w:tcPr>
            <w:tcW w:type="dxa" w:w="1728"/>
          </w:tcPr>
          <w:p>
            <w:r>
              <w:t>数据窗口</w:t>
            </w:r>
          </w:p>
        </w:tc>
      </w:tr>
      <w:tr>
        <w:tc>
          <w:tcPr>
            <w:tcW w:type="dxa" w:w="1728"/>
          </w:tcPr>
          <w:p>
            <w:r>
              <w:t>2021-09-30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趋势加速上行</w:t>
            </w:r>
          </w:p>
        </w:tc>
        <w:tc>
          <w:tcPr>
            <w:tcW w:type="dxa" w:w="1728"/>
          </w:tcPr>
          <w:p>
            <w:r>
              <w:t>2021-09-27 → 2021-10-01</w:t>
            </w:r>
          </w:p>
        </w:tc>
      </w:tr>
      <w:tr>
        <w:tc>
          <w:tcPr>
            <w:tcW w:type="dxa" w:w="1728"/>
          </w:tcPr>
          <w:p>
            <w:r>
              <w:t>2021-11-22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趋势加速下行</w:t>
            </w:r>
          </w:p>
        </w:tc>
        <w:tc>
          <w:tcPr>
            <w:tcW w:type="dxa" w:w="1728"/>
          </w:tcPr>
          <w:p>
            <w:r>
              <w:t>2021-11-19 → 2021-11-24</w:t>
            </w:r>
          </w:p>
        </w:tc>
      </w:tr>
      <w:tr>
        <w:tc>
          <w:tcPr>
            <w:tcW w:type="dxa" w:w="1728"/>
          </w:tcPr>
          <w:p>
            <w:r>
              <w:t>2022-03-07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+15.8% 反弹</w:t>
            </w:r>
          </w:p>
        </w:tc>
        <w:tc>
          <w:tcPr>
            <w:tcW w:type="dxa" w:w="1728"/>
          </w:tcPr>
          <w:p>
            <w:r>
              <w:t>2022-03-04 → 2022-03-09</w:t>
            </w:r>
          </w:p>
        </w:tc>
      </w:tr>
      <w:tr>
        <w:tc>
          <w:tcPr>
            <w:tcW w:type="dxa" w:w="1728"/>
          </w:tcPr>
          <w:p>
            <w:r>
              <w:t>2022-07-11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-15.2% 回撤</w:t>
            </w:r>
          </w:p>
        </w:tc>
        <w:tc>
          <w:tcPr>
            <w:tcW w:type="dxa" w:w="1728"/>
          </w:tcPr>
          <w:p>
            <w:r>
              <w:t>2022-07-08 → 2022-07-14</w:t>
            </w:r>
          </w:p>
        </w:tc>
      </w:tr>
      <w:tr>
        <w:tc>
          <w:tcPr>
            <w:tcW w:type="dxa" w:w="1728"/>
          </w:tcPr>
          <w:p>
            <w:r>
              <w:t>2024-06-07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趋势加速下行</w:t>
            </w:r>
          </w:p>
        </w:tc>
        <w:tc>
          <w:tcPr>
            <w:tcW w:type="dxa" w:w="1728"/>
          </w:tcPr>
          <w:p>
            <w:r>
              <w:t>2024-06-05 → 2024-06-10</w:t>
            </w:r>
          </w:p>
        </w:tc>
      </w:tr>
      <w:tr>
        <w:tc>
          <w:tcPr>
            <w:tcW w:type="dxa" w:w="1728"/>
          </w:tcPr>
          <w:p>
            <w:r>
              <w:t>2024-11-25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趋势加速下行</w:t>
            </w:r>
          </w:p>
        </w:tc>
        <w:tc>
          <w:tcPr>
            <w:tcW w:type="dxa" w:w="1728"/>
          </w:tcPr>
          <w:p>
            <w:r>
              <w:t>2024-11-22 → 2024-11-27</w:t>
            </w:r>
          </w:p>
        </w:tc>
      </w:tr>
      <w:tr>
        <w:tc>
          <w:tcPr>
            <w:tcW w:type="dxa" w:w="1728"/>
          </w:tcPr>
          <w:p>
            <w:r>
              <w:t>2025-04-03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趋势加速下行</w:t>
            </w:r>
          </w:p>
        </w:tc>
        <w:tc>
          <w:tcPr>
            <w:tcW w:type="dxa" w:w="1728"/>
          </w:tcPr>
          <w:p>
            <w:r>
              <w:t>2025-04-01 → 2025-04-07</w:t>
            </w:r>
          </w:p>
        </w:tc>
      </w:tr>
      <w:tr>
        <w:tc>
          <w:tcPr>
            <w:tcW w:type="dxa" w:w="1728"/>
          </w:tcPr>
          <w:p>
            <w:r>
              <w:t>2026-01-30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-11.37% 加速下行</w:t>
            </w:r>
          </w:p>
        </w:tc>
        <w:tc>
          <w:tcPr>
            <w:tcW w:type="dxa" w:w="1728"/>
          </w:tcPr>
          <w:p>
            <w:r>
              <w:t>2026-01-29 → 2026-02-02</w:t>
            </w:r>
          </w:p>
        </w:tc>
      </w:tr>
      <w:tr>
        <w:tc>
          <w:tcPr>
            <w:tcW w:type="dxa" w:w="1728"/>
          </w:tcPr>
          <w:p>
            <w:r>
              <w:t>2026-03-23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-17.2% 回撤</w:t>
            </w:r>
          </w:p>
        </w:tc>
        <w:tc>
          <w:tcPr>
            <w:tcW w:type="dxa" w:w="1728"/>
          </w:tcPr>
          <w:p>
            <w:r>
              <w:t>2026-03-20 → 2026-03-26</w:t>
            </w:r>
          </w:p>
        </w:tc>
      </w:tr>
    </w:tbl>
    <w:p>
      <w:pPr>
        <w:pStyle w:val="Heading1"/>
      </w:pPr>
      <w:r>
        <w:t>附录B 比特币行情变化点明细</w:t>
      </w:r>
    </w:p>
    <w:p>
      <w:r>
        <w:rPr>
          <w:b/>
        </w:rPr>
        <w:t>比特币(BTC-USD)五年窗口行情变化点明细（共7个高严重度变化点）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严重度</w:t>
            </w:r>
          </w:p>
        </w:tc>
        <w:tc>
          <w:tcPr>
            <w:tcW w:type="dxa" w:w="1728"/>
          </w:tcPr>
          <w:p>
            <w:r>
              <w:t>触发规则</w:t>
            </w:r>
          </w:p>
        </w:tc>
        <w:tc>
          <w:tcPr>
            <w:tcW w:type="dxa" w:w="1728"/>
          </w:tcPr>
          <w:p>
            <w:r>
              <w:t>数据窗口</w:t>
            </w:r>
          </w:p>
        </w:tc>
      </w:tr>
      <w:tr>
        <w:tc>
          <w:tcPr>
            <w:tcW w:type="dxa" w:w="1728"/>
          </w:tcPr>
          <w:p>
            <w:r>
              <w:t>2021-09-20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显著回撤</w:t>
            </w:r>
          </w:p>
        </w:tc>
        <w:tc>
          <w:tcPr>
            <w:tcW w:type="dxa" w:w="1728"/>
          </w:tcPr>
          <w:p>
            <w:r>
              <w:t>2021-09-17 → 2021-09-23</w:t>
            </w:r>
          </w:p>
        </w:tc>
      </w:tr>
      <w:tr>
        <w:tc>
          <w:tcPr>
            <w:tcW w:type="dxa" w:w="1728"/>
          </w:tcPr>
          <w:p>
            <w:r>
              <w:t>2022-11-08</w:t>
            </w:r>
          </w:p>
        </w:tc>
        <w:tc>
          <w:tcPr>
            <w:tcW w:type="dxa" w:w="1728"/>
          </w:tcPr>
          <w:p>
            <w:r>
              <w:t>加速下跌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-10.01% 加速下行</w:t>
            </w:r>
          </w:p>
        </w:tc>
        <w:tc>
          <w:tcPr>
            <w:tcW w:type="dxa" w:w="1728"/>
          </w:tcPr>
          <w:p>
            <w:r>
              <w:t>2022-11-07 → 2022-11-11</w:t>
            </w:r>
          </w:p>
        </w:tc>
      </w:tr>
      <w:tr>
        <w:tc>
          <w:tcPr>
            <w:tcW w:type="dxa" w:w="1728"/>
          </w:tcPr>
          <w:p>
            <w:r>
              <w:t>2023-03-13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显著反弹</w:t>
            </w:r>
          </w:p>
        </w:tc>
        <w:tc>
          <w:tcPr>
            <w:tcW w:type="dxa" w:w="1728"/>
          </w:tcPr>
          <w:p>
            <w:r>
              <w:t>2023-03-10 → 2023-03-16</w:t>
            </w:r>
          </w:p>
        </w:tc>
      </w:tr>
      <w:tr>
        <w:tc>
          <w:tcPr>
            <w:tcW w:type="dxa" w:w="1728"/>
          </w:tcPr>
          <w:p>
            <w:r>
              <w:t>2023-06-21</w:t>
            </w:r>
          </w:p>
        </w:tc>
        <w:tc>
          <w:tcPr>
            <w:tcW w:type="dxa" w:w="1728"/>
          </w:tcPr>
          <w:p>
            <w:r>
              <w:t>反弹确认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显著反弹</w:t>
            </w:r>
          </w:p>
        </w:tc>
        <w:tc>
          <w:tcPr>
            <w:tcW w:type="dxa" w:w="1728"/>
          </w:tcPr>
          <w:p>
            <w:r>
              <w:t>2023-06-20 → 2023-06-23</w:t>
            </w:r>
          </w:p>
        </w:tc>
      </w:tr>
      <w:tr>
        <w:tc>
          <w:tcPr>
            <w:tcW w:type="dxa" w:w="1728"/>
          </w:tcPr>
          <w:p>
            <w:r>
              <w:t>2024-01-22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显著回撤</w:t>
            </w:r>
          </w:p>
        </w:tc>
        <w:tc>
          <w:tcPr>
            <w:tcW w:type="dxa" w:w="1728"/>
          </w:tcPr>
          <w:p>
            <w:r>
              <w:t>2024-01-19 → 2024-01-26</w:t>
            </w:r>
          </w:p>
        </w:tc>
      </w:tr>
      <w:tr>
        <w:tc>
          <w:tcPr>
            <w:tcW w:type="dxa" w:w="1728"/>
          </w:tcPr>
          <w:p>
            <w:r>
              <w:t>2024-08-05</w:t>
            </w:r>
          </w:p>
        </w:tc>
        <w:tc>
          <w:tcPr>
            <w:tcW w:type="dxa" w:w="1728"/>
          </w:tcPr>
          <w:p>
            <w:r>
              <w:t>回撤确认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-20.9% 回撤</w:t>
            </w:r>
          </w:p>
        </w:tc>
        <w:tc>
          <w:tcPr>
            <w:tcW w:type="dxa" w:w="1728"/>
          </w:tcPr>
          <w:p>
            <w:r>
              <w:t>2024-08-02 → 2024-08-07</w:t>
            </w:r>
          </w:p>
        </w:tc>
      </w:tr>
      <w:tr>
        <w:tc>
          <w:tcPr>
            <w:tcW w:type="dxa" w:w="1728"/>
          </w:tcPr>
          <w:p>
            <w:r>
              <w:t>2024-11-06</w:t>
            </w:r>
          </w:p>
        </w:tc>
        <w:tc>
          <w:tcPr>
            <w:tcW w:type="dxa" w:w="1728"/>
          </w:tcPr>
          <w:p>
            <w:r>
              <w:t>加速上涨</w:t>
            </w:r>
          </w:p>
        </w:tc>
        <w:tc>
          <w:tcPr>
            <w:tcW w:type="dxa" w:w="1728"/>
          </w:tcPr>
          <w:p>
            <w:r>
              <w:t>3/3</w:t>
            </w:r>
          </w:p>
        </w:tc>
        <w:tc>
          <w:tcPr>
            <w:tcW w:type="dxa" w:w="1728"/>
          </w:tcPr>
          <w:p>
            <w:r>
              <w:t>+9.05% 加速上行</w:t>
            </w:r>
          </w:p>
        </w:tc>
        <w:tc>
          <w:tcPr>
            <w:tcW w:type="dxa" w:w="1728"/>
          </w:tcPr>
          <w:p>
            <w:r>
              <w:t>2024-11-05 → 2024-11-08</w:t>
            </w:r>
          </w:p>
        </w:tc>
      </w:tr>
    </w:tbl>
    <w:p>
      <w:pPr>
        <w:pStyle w:val="Heading1"/>
      </w:pPr>
      <w:r>
        <w:t>附录C 溯源明细</w:t>
      </w:r>
    </w:p>
    <w:p>
      <w:r>
        <w:t>以下列示本报告所使用的全部数据源及其证据标识符，供读者复核与复抓：</w:t>
      </w:r>
    </w:p>
    <w:p>
      <w:r>
        <w:t>[ev-s-20260704-5294-1] 黄金期货连续合约（GC=F）日度OHLCV数据</w:t>
        <w:br/>
        <w:t>来源：Yahoo Finance</w:t>
        <w:br/>
        <w:t>区间：2021-07-06 至 2026-07-03，共1,257行</w:t>
        <w:br/>
        <w:t>抓取时间：2026-07-04</w:t>
        <w:br/>
        <w:t>说明：包含开盘价、最高价、最低价、收盘价、成交量，用于计算全部黄金相关收益率、波动率、回撤及变化点检测。</w:t>
      </w:r>
    </w:p>
    <w:p>
      <w:r>
        <w:t>[ev-s-20260704-5294-3] 比特币现货（BTC-USD）日度OHLCV数据</w:t>
        <w:br/>
        <w:t>来源：Yahoo Finance</w:t>
        <w:br/>
        <w:t>区间：2021-07-04 至 2026-07-04，共1,826行</w:t>
        <w:br/>
        <w:t>抓取时间：2026-07-04</w:t>
        <w:br/>
        <w:t>说明：包含开盘价、最高价、最低价、收盘价、成交量，用于计算全部比特币相关收益率、波动率、回撤及变化点检测。</w:t>
      </w:r>
    </w:p>
    <w:p>
      <w:r>
        <w:t>变化点检测算法：确定性规则引擎（tools/changepoints.py），基于趋势加速/减速、回撤幅度、反弹幅度和成交量异常等规则进行检测。</w:t>
      </w:r>
    </w:p>
    <w:p>
      <w:r>
        <w:t>事件列表来源：公开新闻聚合（Reuters, Bloomberg, CoinDesk, CoinTelegraph），事件日期和影响评级由研究团队标注。</w:t>
      </w:r>
    </w:p>
    <w:p>
      <w:r>
        <w:t>对齐分析方法：将变化点窗口与事件日期进行重叠匹配，分为完全匹配（match）、部分匹配（partial）、无匹配（none）三类。</w:t>
      </w:r>
      <w:r>
        <w:rPr>
          <w:color w:val="6B778C"/>
          <w:sz w:val="16"/>
          <w:vertAlign w:val="superscript"/>
        </w:rPr>
        <w:t>［溯源：ev-s-20260704-5294-1、ev-s-20260704-5294-3］</w:t>
      </w:r>
    </w:p>
    <w:p>
      <w:pPr>
        <w:pStyle w:val="Heading1"/>
      </w:pPr>
      <w:r>
        <w:t>附录：溯源明细</w:t>
      </w:r>
    </w:p>
    <w:p>
      <w:pPr>
        <w:pStyle w:val="ListBullet"/>
      </w:pPr>
      <w:r>
        <w:rPr>
          <w:b/>
        </w:rPr>
        <w:t>ev-s-20260704-5294-1</w:t>
      </w:r>
      <w:r>
        <w:t>［market_data］https://query1.finance.yahoo.com/v8/finance/chart/GC=F?period1=1625356800&amp;period2=1783209600&amp;interval=1d&amp;events=history　抓取于 2026-07-04T04:10:06+00:00　查询：{'ticker': 'GC=F', 'start': '2021-07-04', 'end': '2026-07-04', 'source': 'Yahoo Finance (query1)'}</w:t>
      </w:r>
    </w:p>
    <w:p>
      <w:pPr>
        <w:pStyle w:val="ListBullet"/>
      </w:pPr>
      <w:r>
        <w:rPr>
          <w:b/>
        </w:rPr>
        <w:t>ev-s-20260704-5294-2</w:t>
      </w:r>
      <w:r>
        <w:t>［computation］evidence:ev-s-20260704-5294-1　抓取于 2026-07-04T04:10:11+00:00　查询：{'params': {'trend_window': 20, 'trend_min_slope': 0.001, 'zscore_window': 21, 'zscore_threshold': 2.0, 'swing_threshold': 0.15, 'volume_window': 60, 'volume_multiple': 3.0, 'merge_window_days': 10}, 'rows': 1257}</w:t>
      </w:r>
    </w:p>
    <w:p>
      <w:pPr>
        <w:pStyle w:val="ListBullet"/>
      </w:pPr>
      <w:r>
        <w:rPr>
          <w:b/>
        </w:rPr>
        <w:t>ev-s-20260704-5294-3</w:t>
      </w:r>
      <w:r>
        <w:t>［market_data］https://query1.finance.yahoo.com/v8/finance/chart/BTC-USD?period1=1625356800&amp;period2=1783209600&amp;interval=1d&amp;events=history　抓取于 2026-07-04T04:10:18+00:00　查询：{'ticker': 'BTC-USD', 'start': '2021-07-04', 'end': '2026-07-04', 'source': 'Yahoo Finance (query1)'}</w:t>
      </w:r>
    </w:p>
    <w:p>
      <w:pPr>
        <w:pStyle w:val="ListBullet"/>
      </w:pPr>
      <w:r>
        <w:rPr>
          <w:b/>
        </w:rPr>
        <w:t>ev-s-20260704-5294-4</w:t>
      </w:r>
      <w:r>
        <w:t>［computation］evidence:ev-s-20260704-5294-3　抓取于 2026-07-04T04:10:20+00:00　查询：{'params': {'trend_window': 20, 'trend_min_slope': 0.001, 'zscore_window': 21, 'zscore_threshold': 2.0, 'swing_threshold': 0.15, 'volume_window': 60, 'volume_multiple': 3.0, 'merge_window_days': 10}, 'rows': 1826}</w:t>
      </w:r>
    </w:p>
    <w:p>
      <w:pPr>
        <w:pStyle w:val="ListBullet"/>
      </w:pPr>
      <w:r>
        <w:rPr>
          <w:b/>
        </w:rPr>
        <w:t>ev-s-20260704-5294-5</w:t>
      </w:r>
      <w:r>
        <w:t>［computation］evidence:ev-s-20260704-5294-3　抓取于 2026-07-04T04:10:28+00:00　查询：{'params': {'trend_window': 20, 'trend_min_slope': 0.001, 'zscore_window': 21, 'zscore_threshold': 2.0, 'swing_threshold': 0.15, 'volume_window': 60, 'volume_multiple': 3.0, 'merge_window_days': 10}, 'rows': 1826}</w:t>
      </w:r>
    </w:p>
    <w:p>
      <w:pPr>
        <w:pStyle w:val="ListBullet"/>
      </w:pPr>
      <w:r>
        <w:rPr>
          <w:b/>
        </w:rPr>
        <w:t>ev-s-20260704-5294-6</w:t>
      </w:r>
      <w:r>
        <w:t>［search］https://www.sec.gov/newsroom/speeches-statements/gensler-statement-spot-bitcoin-011023　抓取于 2026-07-04T04:13:07+00:00　查询：{'query': 'Bitcoin ETF SEC approval date January 2024', 'model': 'deepseek/deepseek-v4-pro', 'max_results': 10}</w:t>
      </w:r>
    </w:p>
    <w:p>
      <w:pPr>
        <w:pStyle w:val="ListBullet"/>
      </w:pPr>
      <w:r>
        <w:rPr>
          <w:b/>
        </w:rPr>
        <w:t>ev-s-20260704-5294-7</w:t>
      </w:r>
      <w:r>
        <w:t>［search］https://www.reuters.com/technology/artificial-intelligence/what-is-deepseek-why-is-it-disrupting-ai-sector-2025-01-27/　抓取于 2026-07-04T04:13:43+00:00　查询：{'query': 'DeepSeek AI launch date January 2025 impact markets', 'model': 'deepseek/deepseek-v4-pro', 'max_results': 10}</w:t>
      </w:r>
    </w:p>
    <w:p>
      <w:pPr>
        <w:pStyle w:val="ListBullet"/>
      </w:pPr>
      <w:r>
        <w:rPr>
          <w:b/>
        </w:rPr>
        <w:t>ev-s-20260704-5294-8</w:t>
      </w:r>
      <w:r>
        <w:t>［search］https://www.fdic.gov/resources/resolutions/bank-failures/failed-bank-list/silicon-valley.html　抓取于 2026-07-04T04:13:43+00:00　查询：{'query': 'Silicon Valley Bank SVB collapse date March 2023', 'model': 'deepseek/deepseek-v4-pro', 'max_results': 10}</w:t>
      </w:r>
    </w:p>
    <w:p>
      <w:pPr>
        <w:pStyle w:val="ListBullet"/>
      </w:pPr>
      <w:r>
        <w:rPr>
          <w:b/>
        </w:rPr>
        <w:t>ev-s-20260704-5294-9</w:t>
      </w:r>
      <w:r>
        <w:t>［search］https://abcnews.com/Business/timeline-cryptocurrency-exchange-ftxs-historic-collapse/story?id=93337035　抓取于 2026-07-04T04:14:12+00:00　查询：{'query': 'FTX collapse date November 2022 crypto crash', 'model': 'deepseek/deepseek-v4-pro', 'max_results': 10}</w:t>
      </w:r>
    </w:p>
    <w:p>
      <w:pPr>
        <w:pStyle w:val="ListBullet"/>
      </w:pPr>
      <w:r>
        <w:rPr>
          <w:b/>
        </w:rPr>
        <w:t>ev-s-20260704-5294-10</w:t>
      </w:r>
      <w:r>
        <w:t>［news］https://hn.algolia.com/api/v1/search_by_date?query=Russia+Ukraine&amp;tags=story&amp;hitsPerPage=20&amp;numericFilters=created_at_i%3E%3D1640995200%2Ccreated_at_i%3C%3D1656633599　抓取于 2026-07-04T04:14:28+00:00　查询：{'query': 'Russia Ukraine', 'start': '2022-01-01', 'end': '2022-06-30', 'source': 'hn-algolia'}</w:t>
      </w:r>
    </w:p>
    <w:p>
      <w:pPr>
        <w:pStyle w:val="ListBullet"/>
      </w:pPr>
      <w:r>
        <w:rPr>
          <w:b/>
        </w:rPr>
        <w:t>ev-s-20260704-5294-11</w:t>
      </w:r>
      <w:r>
        <w:t>［news］https://hn.algolia.com/api/v1/search_by_date?query=bitcoin&amp;tags=story&amp;hitsPerPage=20&amp;numericFilters=created_at_i%3E%3D1625097600%2Ccreated_at_i%3C%3D1640995199　抓取于 2026-07-04T04:14:28+00:00　查询：{'query': 'bitcoin', 'start': '2021-07-01', 'end': '2021-12-31', 'source': 'hn-algolia'}</w:t>
      </w:r>
    </w:p>
    <w:p>
      <w:pPr>
        <w:pStyle w:val="ListBullet"/>
      </w:pPr>
      <w:r>
        <w:rPr>
          <w:b/>
        </w:rPr>
        <w:t>ev-s-20260704-5294-12</w:t>
      </w:r>
      <w:r>
        <w:t>［news］https://hn.algolia.com/api/v1/search_by_date?query=gold&amp;tags=story&amp;hitsPerPage=20&amp;numericFilters=created_at_i%3E%3D1625097600%2Ccreated_at_i%3C%3D1640995199　抓取于 2026-07-04T04:14:28+00:00　查询：{'query': 'gold', 'start': '2021-07-01', 'end': '2021-12-31', 'source': 'hn-algolia'}</w:t>
      </w:r>
    </w:p>
    <w:p>
      <w:pPr>
        <w:pStyle w:val="ListBullet"/>
      </w:pPr>
      <w:r>
        <w:rPr>
          <w:b/>
        </w:rPr>
        <w:t>ev-s-20260704-5294-13</w:t>
      </w:r>
      <w:r>
        <w:t>［news］https://hn.algolia.com/api/v1/search_by_date?query=inflation+CPI&amp;tags=story&amp;hitsPerPage=20&amp;numericFilters=created_at_i%3E%3D1625097600%2Ccreated_at_i%3C%3D1640995199　抓取于 2026-07-04T04:14:28+00:00　查询：{'query': 'inflation CPI', 'start': '2021-07-01', 'end': '2021-12-31', 'source': 'hn-algolia'}</w:t>
      </w:r>
    </w:p>
    <w:p>
      <w:pPr>
        <w:pStyle w:val="ListBullet"/>
      </w:pPr>
      <w:r>
        <w:rPr>
          <w:b/>
        </w:rPr>
        <w:t>ev-s-20260704-5294-14</w:t>
      </w:r>
      <w:r>
        <w:t>［news］https://hn.algolia.com/api/v1/search_by_date?query=FTX&amp;tags=story&amp;hitsPerPage=20&amp;numericFilters=created_at_i%3E%3D1656633600%2Ccreated_at_i%3C%3D1672531199　抓取于 2026-07-04T04:14:36+00:00　查询：{'query': 'FTX', 'start': '2022-07-01', 'end': '2022-12-31', 'source': 'hn-algolia'}</w:t>
      </w:r>
    </w:p>
    <w:p>
      <w:pPr>
        <w:pStyle w:val="ListBullet"/>
      </w:pPr>
      <w:r>
        <w:rPr>
          <w:b/>
        </w:rPr>
        <w:t>ev-s-20260704-5294-15</w:t>
      </w:r>
      <w:r>
        <w:t>［news］https://hn.algolia.com/api/v1/search_by_date?query=SVB&amp;tags=story&amp;hitsPerPage=20&amp;numericFilters=created_at_i%3E%3D1672531200%2Ccreated_at_i%3C%3D1688169599　抓取于 2026-07-04T04:14:36+00:00　查询：{'query': 'SVB', 'start': '2023-01-01', 'end': '2023-06-30', 'source': 'hn-algolia'}</w:t>
      </w:r>
    </w:p>
    <w:p>
      <w:pPr>
        <w:pStyle w:val="ListBullet"/>
      </w:pPr>
      <w:r>
        <w:rPr>
          <w:b/>
        </w:rPr>
        <w:t>ev-s-20260704-5294-16</w:t>
      </w:r>
      <w:r>
        <w:t>［news］https://hn.algolia.com/api/v1/search_by_date?query=Fed+rate+hike&amp;tags=story&amp;hitsPerPage=20&amp;numericFilters=created_at_i%3E%3D1640995200%2Ccreated_at_i%3C%3D1656633599　抓取于 2026-07-04T04:14:36+00:00　查询：{'query': 'Fed rate hike', 'start': '2022-01-01', 'end': '2022-06-30', 'source': 'hn-algolia'}</w:t>
      </w:r>
    </w:p>
    <w:p>
      <w:pPr>
        <w:pStyle w:val="ListBullet"/>
      </w:pPr>
      <w:r>
        <w:rPr>
          <w:b/>
        </w:rPr>
        <w:t>ev-s-20260704-5294-17</w:t>
      </w:r>
      <w:r>
        <w:t>［news］https://hn.algolia.com/api/v1/search_by_date?query=Ukraine+invasion&amp;tags=story&amp;hitsPerPage=20&amp;numericFilters=created_at_i%3E%3D1643673600%2Ccreated_at_i%3C%3D1648771199　抓取于 2026-07-04T04:14:36+00:00　查询：{'query': 'Ukraine invasion', 'start': '2022-02-01', 'end': '2022-03-31', 'source': 'hn-algolia'}</w:t>
      </w:r>
    </w:p>
    <w:p>
      <w:pPr>
        <w:pStyle w:val="ListBullet"/>
      </w:pPr>
      <w:r>
        <w:rPr>
          <w:b/>
        </w:rPr>
        <w:t>ev-s-20260704-5294-18</w:t>
      </w:r>
      <w:r>
        <w:t>［news］https://hn.algolia.com/api/v1/search_by_date?query=banking+crisis&amp;tags=story&amp;hitsPerPage=20&amp;numericFilters=created_at_i%3E%3D1672531200%2Ccreated_at_i%3C%3D1688169599　抓取于 2026-07-04T04:14:43+00:00　查询：{'query': 'banking crisis', 'start': '2023-01-01', 'end': '2023-06-30', 'source': 'hn-algolia'}</w:t>
      </w:r>
    </w:p>
    <w:p>
      <w:pPr>
        <w:pStyle w:val="ListBullet"/>
      </w:pPr>
      <w:r>
        <w:rPr>
          <w:b/>
        </w:rPr>
        <w:t>ev-s-20260704-5294-19</w:t>
      </w:r>
      <w:r>
        <w:t>［news］https://hn.algolia.com/api/v1/search_by_date?query=inflation&amp;tags=story&amp;hitsPerPage=20&amp;numericFilters=created_at_i%3E%3D1688169600%2Ccreated_at_i%3C%3D1704067199　抓取于 2026-07-04T04:14:43+00:00　查询：{'query': 'inflation', 'start': '2023-07-01', 'end': '2023-12-31', 'source': 'hn-algolia'}</w:t>
      </w:r>
    </w:p>
    <w:p>
      <w:pPr>
        <w:pStyle w:val="ListBullet"/>
      </w:pPr>
      <w:r>
        <w:rPr>
          <w:b/>
        </w:rPr>
        <w:t>ev-s-20260704-5294-20</w:t>
      </w:r>
      <w:r>
        <w:t>［news］https://hn.algolia.com/api/v1/search_by_date?query=bitcoin+crash&amp;tags=story&amp;hitsPerPage=20&amp;numericFilters=created_at_i%3E%3D1640995200%2Ccreated_at_i%3C%3D1656633599　抓取于 2026-07-04T04:14:43+00:00　查询：{'query': 'bitcoin crash', 'start': '2022-01-01', 'end': '2022-06-30', 'source': 'hn-algolia'}</w:t>
      </w:r>
    </w:p>
    <w:p>
      <w:pPr>
        <w:pStyle w:val="ListBullet"/>
      </w:pPr>
      <w:r>
        <w:rPr>
          <w:b/>
        </w:rPr>
        <w:t>ev-s-20260704-5294-21</w:t>
      </w:r>
      <w:r>
        <w:t>［news］https://hn.algolia.com/api/v1/search_by_date?query=Bitcoin+ETF&amp;tags=story&amp;hitsPerPage=20&amp;numericFilters=created_at_i%3E%3D1704067200%2Ccreated_at_i%3C%3D1719791999　抓取于 2026-07-04T04:14:43+00:00　查询：{'query': 'Bitcoin ETF', 'start': '2024-01-01', 'end': '2024-06-30', 'source': 'hn-algolia'}</w:t>
      </w:r>
    </w:p>
    <w:p>
      <w:pPr>
        <w:pStyle w:val="ListBullet"/>
      </w:pPr>
      <w:r>
        <w:rPr>
          <w:b/>
        </w:rPr>
        <w:t>ev-s-20260704-5294-22</w:t>
      </w:r>
      <w:r>
        <w:t>［search］https://www.reuters.com/markets/commodities/gold-climbs-safe-haven-demand-ahead-us-reciprocal-tariffs-2025-04-02/　抓取于 2026-07-04T04:15:05+00:00　查询：{'query': 'Trump tariff announcement 2025 April gold bitcoin reaction', 'model': 'deepseek/deepseek-v4-pro', 'max_results': 10}</w:t>
      </w:r>
    </w:p>
    <w:p>
      <w:pPr>
        <w:pStyle w:val="ListBullet"/>
      </w:pPr>
      <w:r>
        <w:rPr>
          <w:b/>
        </w:rPr>
        <w:t>ev-s-20260704-5294-23</w:t>
      </w:r>
      <w:r>
        <w:t>［search］https://www.reuters.com/technology/bitcoin-slumps-lowest-month-after-russia-invades-ukraine-2022-02-24/　抓取于 2026-07-04T04:15:20+00:00　查询：{'query': 'Russia Ukraine invasion February 24 2022 gold bitcoin price reaction safe haven', 'model': 'deepseek/deepseek-v4-pro', 'max_results': 10}</w:t>
      </w:r>
    </w:p>
    <w:p>
      <w:pPr>
        <w:pStyle w:val="ListBullet"/>
      </w:pPr>
      <w:r>
        <w:rPr>
          <w:b/>
        </w:rPr>
        <w:t>ev-s-20260704-5294-24</w:t>
      </w:r>
      <w:r>
        <w:t>［search］https://www.cnbc.com/2024/04/19/bitcoin-network-completes-fourth-ever-halving-of-rewards-to-miners.html　抓取于 2026-07-04T04:15:21+00:00　查询：{'query': 'Bitcoin halving April 2024 date impact price', 'model': 'deepseek/deepseek-v4-pro', 'max_results': 10}</w:t>
      </w:r>
    </w:p>
    <w:p>
      <w:pPr>
        <w:pStyle w:val="ListBullet"/>
      </w:pPr>
      <w:r>
        <w:rPr>
          <w:b/>
        </w:rPr>
        <w:t>ev-s-20260704-5294-25</w:t>
      </w:r>
      <w:r>
        <w:t>［search］https://apnews.com/article/bitcoin-crypto-donald-trump-election-c2e2a1a895288c5e9c0df2721012a5bb　抓取于 2026-07-04T04:16:22+00:00　查询：{'query': 'US election November 2024 Trump win bitcoin price reaction gold', 'model': 'deepseek/deepseek-v4-pro', 'max_results': 10}</w:t>
      </w:r>
    </w:p>
    <w:p>
      <w:pPr>
        <w:pStyle w:val="ListBullet"/>
      </w:pPr>
      <w:r>
        <w:rPr>
          <w:b/>
        </w:rPr>
        <w:t>ev-s-20260704-5294-26</w:t>
      </w:r>
      <w:r>
        <w:t>［search］https://www.bls.gov/opub/ted/2022/consumer-prices-up-9-1-percent-over-the-year-ended-june-2022-largest-increase-in-40-years.htm　抓取于 2026-07-04T04:16:22+00:00　查询：{'query': 'CPI inflation peak June 2022 9.1 percent gold bitcoin reaction', 'model': 'deepseek/deepseek-v4-pro', 'max_results': 10}</w:t>
      </w:r>
    </w:p>
    <w:p>
      <w:pPr>
        <w:pStyle w:val="ListBullet"/>
      </w:pPr>
      <w:r>
        <w:rPr>
          <w:b/>
        </w:rPr>
        <w:t>ev-s-20260704-5294-27</w:t>
      </w:r>
      <w:r>
        <w:t>［search］https://www.federalreserve.gov/newsevents/pressreleases/monetary20240918a.htm　抓取于 2026-07-04T04:16:22+00:00　查询：{'query': 'Fed rate cut September 2024 first cut gold bitcoin', 'model': 'deepseek/deepseek-v4-pro', 'max_results': 10}</w:t>
      </w:r>
    </w:p>
    <w:p>
      <w:pPr>
        <w:pStyle w:val="ListBullet"/>
      </w:pPr>
      <w:r>
        <w:rPr>
          <w:b/>
        </w:rPr>
        <w:t>ev-s-20260704-5294-28</w:t>
      </w:r>
      <w:r>
        <w:t>［search］https://www.bloomberg.com/news/articles/2021-08-08/gold-drops-silver-tumbles-after-u-s-jobs-growth-tops-estimates　抓取于 2026-07-04T04:16:39+00:00　查询：{'query': 'gold price crash August 2021 reason', 'model': 'deepseek/deepseek-v4-pro', 'max_results': 10}</w:t>
      </w:r>
    </w:p>
    <w:p>
      <w:pPr>
        <w:pStyle w:val="ListBullet"/>
      </w:pPr>
      <w:r>
        <w:rPr>
          <w:b/>
        </w:rPr>
        <w:t>ev-s-20260704-5294-29</w:t>
      </w:r>
      <w:r>
        <w:t>［search］https://markets.businessinsider.com/news/commodities/gold-price-2000-ounce-russia-ukraine-safe-haven-investing-analysis-2022-3　抓取于 2026-07-04T04:17:03+00:00　查询：{'query': 'gold price March 2022 surge above 2000 reason Russia Ukraine safe haven', 'model': 'deepseek/deepseek-v4-pro', 'max_results': 10}</w:t>
      </w:r>
    </w:p>
    <w:p>
      <w:pPr>
        <w:pStyle w:val="ListBullet"/>
      </w:pPr>
      <w:r>
        <w:rPr>
          <w:b/>
        </w:rPr>
        <w:t>ev-s-20260704-5294-30</w:t>
      </w:r>
      <w:r>
        <w:t>［search］https://www.congress.gov/crs_external_products/IN/PDF/IN11928/IN11928.1.pdf　抓取于 2026-07-04T04:17:21+00:00　查询：{'query': 'Terra Luna crypto crash May 2022 bitcoin contagion', 'model': 'deepseek/deepseek-v4-pro', 'max_results': 10}</w:t>
      </w:r>
    </w:p>
    <w:p>
      <w:pPr>
        <w:pStyle w:val="ListBullet"/>
      </w:pPr>
      <w:r>
        <w:rPr>
          <w:b/>
        </w:rPr>
        <w:t>ev-s-20260704-5294-31</w:t>
      </w:r>
      <w:r>
        <w:t>［search］https://www.reuters.com/world/china/china-central-bank-vows-crackdown-cryptocurrency-trading-2021-09-24/　抓取于 2026-07-04T04:17:29+00:00　查询：{'query': 'China crypto ban September 2021 bitcoin crash', 'model': 'deepseek/deepseek-v4-pro', 'max_results': 10}</w:t>
      </w:r>
    </w:p>
    <w:p>
      <w:pPr>
        <w:pStyle w:val="ListBullet"/>
      </w:pPr>
      <w:r>
        <w:rPr>
          <w:b/>
        </w:rPr>
        <w:t>ev-s-20260704-5294-32</w:t>
      </w:r>
      <w:r>
        <w:t>［search］https://dipot.ulb.ac.be/dspace/bitstream/2013/345041/3/wp22008.pdf　抓取于 2026-07-04T04:17:51+00:00　查询：{'query': 'gold bitcoin correlation DXY dollar index 2022 2023', 'model': 'deepseek/deepseek-v4-pro', 'max_results': 10}</w:t>
      </w:r>
    </w:p>
    <w:p>
      <w:pPr>
        <w:pStyle w:val="ListBullet"/>
      </w:pPr>
      <w:r>
        <w:rPr>
          <w:b/>
        </w:rPr>
        <w:t>ev-s-20260704-5294-33</w:t>
      </w:r>
      <w:r>
        <w:t>［search］https://news.qq.com/rain/a/20260131A03F6S00　抓取于 2026-07-04T04:18:22+00:00　查询：{'query': 'gold crash January 2026 reasons -11%', 'model': 'deepseek/deepseek-v4-pro', 'max_results': 10}</w:t>
      </w:r>
    </w:p>
    <w:p>
      <w:pPr>
        <w:pStyle w:val="ListBullet"/>
      </w:pPr>
      <w:r>
        <w:rPr>
          <w:b/>
        </w:rPr>
        <w:t>ev-s-20260704-5294-34</w:t>
      </w:r>
      <w:r>
        <w:t>［search］https://www.cnn.com/2025/01/27/tech/deepseek-stocks-ai-china　抓取于 2026-07-04T04:18:37+00:00　查询：{'query': 'DeepSeek January 2025 market impact gold bitcoin', 'model': 'deepseek/deepseek-v4-pro', 'max_results': 10}</w:t>
      </w:r>
    </w:p>
    <w:p>
      <w:pPr>
        <w:pStyle w:val="ListBullet"/>
      </w:pPr>
      <w:r>
        <w:rPr>
          <w:b/>
        </w:rPr>
        <w:t>ev-s-20260704-5294-35</w:t>
      </w:r>
      <w:r>
        <w:t>［search］https://global.morningstar.com/en-ca/markets/gold-vs-bitcoin-why-safe-haven-debate-is-shifting-2025　抓取于 2026-07-04T04:18:48+00:00　查询：{'query': 'US recession fears 2025 gold bitcoin safe haven', 'model': 'deepseek/deepseek-v4-pro', 'max_results': 10}</w:t>
      </w:r>
    </w:p>
    <w:p>
      <w:pPr>
        <w:pStyle w:val="ListBullet"/>
      </w:pPr>
      <w:r>
        <w:rPr>
          <w:b/>
        </w:rPr>
        <w:t>ev-s-20260704-5294-36</w:t>
      </w:r>
      <w:r>
        <w:t>［search］https://www.axios.com/2024/04/08/gold-record-highs　抓取于 2026-07-04T04:19:07+00:00　查询：{'query': 'gold price record high 2024 2025 central bank buying reasons', 'model': 'deepseek/deepseek-v4-pro', 'max_results': 10}</w:t>
      </w:r>
    </w:p>
    <w:p>
      <w:pPr>
        <w:pStyle w:val="ListBullet"/>
      </w:pPr>
      <w:r>
        <w:rPr>
          <w:b/>
        </w:rPr>
        <w:t>ev-s-20260704-5294-37</w:t>
      </w:r>
      <w:r>
        <w:t>［search］https://fortune.com/2025/11/25/bitcoin-price-gold-safe-haven-narrative-over/　抓取于 2026-07-04T04:20:20+00:00　查询：{'query': 'Bitcoin 2025 November crash safe haven narrative gold divergence', 'model': 'deepseek/deepseek-v4-pro', 'max_results': 10}</w:t>
      </w:r>
    </w:p>
    <w:p>
      <w:pPr>
        <w:pStyle w:val="ListBullet"/>
      </w:pPr>
      <w:r>
        <w:rPr>
          <w:b/>
        </w:rPr>
        <w:t>ev-s-20260704-5294-38</w:t>
      </w:r>
      <w:r>
        <w:t>［search］https://www.gold.org/goldhub/research/gold-market-commentary-march-2026　抓取于 2026-07-04T04:20:32+00:00　查询：{'query': 'gold March 2026 crash 17% drawdown reason March 19 23', 'model': 'deepseek/deepseek-v4-pro', 'max_results': 10}</w:t>
      </w:r>
    </w:p>
    <w:p>
      <w:pPr>
        <w:pStyle w:val="ListBullet"/>
      </w:pPr>
      <w:r>
        <w:rPr>
          <w:b/>
        </w:rPr>
        <w:t>ev-s-20260704-5294-39</w:t>
      </w:r>
      <w:r>
        <w:t>［search］https://www.coindesk.com/markets/2024/08/05/bitcoin-drops-15-against-japanese-yen-outpacing-declines-versus-usd-as-yen-carry-trades-unwind　抓取于 2026-07-04T04:21:11+00:00　查询：{'query': 'Bitcoin August 2024 crash carry trade yen unwind August 5', 'model': 'deepseek/deepseek-v4-pro', 'max_results': 10}</w:t>
      </w:r>
    </w:p>
    <w:p>
      <w:pPr>
        <w:pStyle w:val="ListBullet"/>
      </w:pPr>
      <w:r>
        <w:rPr>
          <w:b/>
        </w:rPr>
        <w:t>ev-s-20260704-5294-40</w:t>
      </w:r>
      <w:r>
        <w:t>［search］https://www.cnbc.com/2023/12/04/gold-prices-set-for-new-highs-amid-economic-geopolitical-uncertainty.html　抓取于 2026-07-04T04:22:02+00:00　查询：{'query': 'gold breakout December 2023 record high above 2100', 'model': 'deepseek/deepseek-v4-pro', 'max_results': 10}</w:t>
      </w:r>
    </w:p>
    <w:p>
      <w:pPr>
        <w:pStyle w:val="ListBullet"/>
      </w:pPr>
      <w:r>
        <w:rPr>
          <w:b/>
        </w:rPr>
        <w:t>ev-s-20260704-5294-41</w:t>
      </w:r>
      <w:r>
        <w:t>［search］https://www.reuters.com/world/middle-east/attack-israel-could-boost-appeal-gold-safe-haven-assets-2023-10-08/　抓取于 2026-07-04T04:22:08+00:00　查询：{'query': '2023 October Hamas Israel attack gold price reaction October 7', 'model': 'deepseek/deepseek-v4-pro', 'max_results': 10}</w:t>
      </w:r>
    </w:p>
    <w:p>
      <w:pPr>
        <w:pStyle w:val="ListBullet"/>
      </w:pPr>
      <w:r>
        <w:rPr>
          <w:b/>
        </w:rPr>
        <w:t>ev-s-20260704-5294-42</w:t>
      </w:r>
      <w:r>
        <w:t>［search］https://www.reuters.com/technology/whats-behind-bitcoins-latest-surge-2023-03-22/　抓取于 2026-07-04T04:23:31+00:00　查询：{'query': 'US regional banking crisis March 2023 gold bitcoin price surge', 'model': 'deepseek/deepseek-v4-pro', 'max_results': 10}</w:t>
      </w:r>
    </w:p>
    <w:p>
      <w:pPr>
        <w:pStyle w:val="ListBullet"/>
      </w:pPr>
      <w:r>
        <w:rPr>
          <w:b/>
        </w:rPr>
        <w:t>ev-s-20260704-5294-43</w:t>
      </w:r>
      <w:r>
        <w:t>［search］https://www.financemagnates.com/trending/why-is-gold-crashing-how-low-can-gold-go-and-gold-price-prediction-2026/　抓取于 2026-07-04T04:23:42+00:00　查询：{'query': 'gold price March 2026 crash reason FOMC hawkish PPI March 18 19', 'model': 'deepseek/deepseek-v4-pro', 'max_results': 10}</w:t>
      </w:r>
    </w:p>
    <w:p>
      <w:pPr>
        <w:pStyle w:val="ListBullet"/>
      </w:pPr>
      <w:r>
        <w:rPr>
          <w:b/>
        </w:rPr>
        <w:t>ev-s-20260704-5294-44</w:t>
      </w:r>
      <w:r>
        <w:t>［search］https://www.gold.org/goldhub/research/gold-market-commentary-november-2021　抓取于 2026-07-04T04:24:31+00:00　查询：{'query': 'Fed taper announcement November 2021 gold price', 'model': 'deepseek/deepseek-v4-pro', 'max_results': 5}</w:t>
      </w:r>
    </w:p>
    <w:p>
      <w:pPr>
        <w:pStyle w:val="ListBullet"/>
      </w:pPr>
      <w:r>
        <w:rPr>
          <w:b/>
        </w:rPr>
        <w:t>ev-s-20260704-5294-45</w:t>
      </w:r>
      <w:r>
        <w:t>［news］https://query1.finance.yahoo.com/v1/finance/search?q=gold+bitcoin+safe+haven+2025&amp;quotesCount=0&amp;newsCount=10　抓取于 2026-07-04T04:24:51+00:00　查询：{'query': 'gold bitcoin safe haven 2025', 'source': 'yahoo-finance'}</w:t>
      </w:r>
    </w:p>
    <w:p>
      <w:pPr>
        <w:pStyle w:val="ListBullet"/>
      </w:pPr>
      <w:r>
        <w:rPr>
          <w:b/>
        </w:rPr>
        <w:t>ev-s-20260704-5294-46</w:t>
      </w:r>
      <w:r>
        <w:t>［search］https://www.cnbc.com/2025/01/20/bitcoin-jumps-to-a-new-record-as-traders-cheer-trump-inauguration-meme-coins.html　抓取于 2026-07-04T04:25:16+00:00　查询：{'query': 'Bitcoin record high January 2025 above 109000 Trump inauguration', 'model': 'deepseek/deepseek-v4-pro', 'max_results': 5}</w:t>
      </w:r>
    </w:p>
    <w:p>
      <w:pPr>
        <w:pStyle w:val="ListBullet"/>
      </w:pPr>
      <w:r>
        <w:rPr>
          <w:b/>
        </w:rPr>
        <w:t>ev-s-20260704-5294-47</w:t>
      </w:r>
      <w:r>
        <w:t>［search］https://en.wikipedia.org/wiki/2022_Russian_invasion_of_Ukraine　抓取于 2026-07-04T04:27:52+00:00　查询：{'query': 'Russia Ukraine war start date February 2022 invasion', 'model': 'deepseek/deepseek-v4-pro', 'max_results': 10}</w:t>
      </w:r>
    </w:p>
    <w:p>
      <w:pPr>
        <w:pStyle w:val="ListBullet"/>
      </w:pPr>
      <w:r>
        <w:rPr>
          <w:b/>
        </w:rPr>
        <w:t>ev-s-20260704-5294-48</w:t>
      </w:r>
      <w:r>
        <w:t>［search］https://www.cnbc.com/2024/04/19/bitcoin-network-completes-fourth-ever-halving-of-rewards-to-miners.html　抓取于 2026-07-04T04:27:57+00:00　查询：{'query': 'Bitcoin halving date April 2024', 'model': 'deepseek/deepseek-v4-pro', 'max_results': 10}</w:t>
      </w:r>
    </w:p>
    <w:p>
      <w:pPr>
        <w:pStyle w:val="ListBullet"/>
      </w:pPr>
      <w:r>
        <w:rPr>
          <w:b/>
        </w:rPr>
        <w:t>ev-s-20260704-5294-49</w:t>
      </w:r>
      <w:r>
        <w:t>［search］https://www.sec.gov/newsroom/speeches-statements/gensler-statement-spot-bitcoin-011023　抓取于 2026-07-04T04:27:59+00:00　查询：{'query': 'Bitcoin ETF SEC approval date January 2024', 'model': 'deepseek/deepseek-v4-pro', 'max_results': 10}</w:t>
      </w:r>
    </w:p>
    <w:p>
      <w:pPr>
        <w:pStyle w:val="ListBullet"/>
      </w:pPr>
      <w:r>
        <w:rPr>
          <w:b/>
        </w:rPr>
        <w:t>ev-s-20260704-5294-50</w:t>
      </w:r>
      <w:r>
        <w:t>［search］https://www.fdic.gov/resources/resolutions/bank-failures/failed-bank-list/silicon-valley.html　抓取于 2026-07-04T04:28:09+00:00　查询：{'query': 'Silicon Valley Bank collapse date March 2023', 'model': 'deepseek/deepseek-v4-pro', 'max_results': 10}</w:t>
      </w:r>
    </w:p>
    <w:p>
      <w:pPr>
        <w:pStyle w:val="ListBullet"/>
      </w:pPr>
      <w:r>
        <w:rPr>
          <w:b/>
        </w:rPr>
        <w:t>ev-s-20260704-5294-51</w:t>
      </w:r>
      <w:r>
        <w:t>［search］https://www.reuters.com/business/ftx-start-us-bankruptcy-proceedings-ceo-exit-2022-11-11/　抓取于 2026-07-04T04:28:10+00:00　查询：{'query': 'FTX collapse date November 2022 crypto exchange bankruptcy', 'model': 'deepseek/deepseek-v4-pro', 'max_results': 10}</w:t>
      </w:r>
    </w:p>
    <w:p>
      <w:pPr>
        <w:pStyle w:val="ListBullet"/>
      </w:pPr>
      <w:r>
        <w:rPr>
          <w:b/>
        </w:rPr>
        <w:t>ev-s-20260704-5294-52</w:t>
      </w:r>
      <w:r>
        <w:t>［news］https://hn.algolia.com/api/v1/search_by_date?query=gold&amp;tags=story&amp;hitsPerPage=20&amp;numericFilters=created_at_i%3E%3D1624752000%2Ccreated_at_i%3C%3D1640995199　抓取于 2026-07-04T04:28:39+00:00　查询：{'query': 'gold', 'start': '2021-06-27', 'end': '2021-12-31', 'source': 'hn-algolia'}</w:t>
      </w:r>
    </w:p>
    <w:p>
      <w:pPr>
        <w:pStyle w:val="ListBullet"/>
      </w:pPr>
      <w:r>
        <w:rPr>
          <w:b/>
        </w:rPr>
        <w:t>ev-s-20260704-5294-53</w:t>
      </w:r>
      <w:r>
        <w:t>［news］https://hn.algolia.com/api/v1/search_by_date?query=taper&amp;tags=story&amp;hitsPerPage=20&amp;numericFilters=created_at_i%3E%3D1624752000%2Ccreated_at_i%3C%3D1640995199　抓取于 2026-07-04T04:28:40+00:00　查询：{'query': 'taper', 'start': '2021-06-27', 'end': '2021-12-31', 'source': 'hn-algolia'}</w:t>
      </w:r>
    </w:p>
    <w:p>
      <w:pPr>
        <w:pStyle w:val="ListBullet"/>
      </w:pPr>
      <w:r>
        <w:rPr>
          <w:b/>
        </w:rPr>
        <w:t>ev-s-20260704-5294-54</w:t>
      </w:r>
      <w:r>
        <w:t>［news］https://hn.algolia.com/api/v1/search_by_date?query=bitcoin&amp;tags=story&amp;hitsPerPage=30&amp;numericFilters=created_at_i%3E%3D1624752000%2Ccreated_at_i%3C%3D1640995199　抓取于 2026-07-04T04:28:40+00:00　查询：{'query': 'bitcoin', 'start': '2021-06-27', 'end': '2021-12-31', 'source': 'hn-algolia'}</w:t>
      </w:r>
    </w:p>
    <w:p>
      <w:pPr>
        <w:pStyle w:val="ListBullet"/>
      </w:pPr>
      <w:r>
        <w:rPr>
          <w:b/>
        </w:rPr>
        <w:t>ev-s-20260704-5294-55</w:t>
      </w:r>
      <w:r>
        <w:t>［news］https://hn.algolia.com/api/v1/search_by_date?query=inflation&amp;tags=story&amp;hitsPerPage=30&amp;numericFilters=created_at_i%3E%3D1624752000%2Ccreated_at_i%3C%3D1640995199　抓取于 2026-07-04T04:28:41+00:00　查询：{'query': 'inflation', 'start': '2021-06-27', 'end': '2021-12-31', 'source': 'hn-algolia'}</w:t>
      </w:r>
    </w:p>
    <w:p>
      <w:pPr>
        <w:pStyle w:val="ListBullet"/>
      </w:pPr>
      <w:r>
        <w:rPr>
          <w:b/>
        </w:rPr>
        <w:t>ev-s-20260704-5294-56</w:t>
      </w:r>
      <w:r>
        <w:t>［news］https://hn.algolia.com/api/v1/search_by_date?query=SVB&amp;tags=story&amp;hitsPerPage=30&amp;numericFilters=created_at_i%3E%3D1677628800%2Ccreated_at_i%3C%3D1680307199　抓取于 2026-07-04T04:28:50+00:00　查询：{'query': 'SVB', 'start': '2023-03-01', 'end': '2023-03-31', 'source': 'hn-algolia'}</w:t>
      </w:r>
    </w:p>
    <w:p>
      <w:pPr>
        <w:pStyle w:val="ListBullet"/>
      </w:pPr>
      <w:r>
        <w:rPr>
          <w:b/>
        </w:rPr>
        <w:t>ev-s-20260704-5294-57</w:t>
      </w:r>
      <w:r>
        <w:t>［news］https://hn.algolia.com/api/v1/search_by_date?query=FTX&amp;tags=story&amp;hitsPerPage=30&amp;numericFilters=created_at_i%3E%3D1666828800%2Ccreated_at_i%3C%3D1672531199　抓取于 2026-07-04T04:28:50+00:00　查询：{'query': 'FTX', 'start': '2022-10-27', 'end': '2022-12-31', 'source': 'hn-algolia'}</w:t>
      </w:r>
    </w:p>
    <w:p>
      <w:pPr>
        <w:pStyle w:val="ListBullet"/>
      </w:pPr>
      <w:r>
        <w:rPr>
          <w:b/>
        </w:rPr>
        <w:t>ev-s-20260704-5294-58</w:t>
      </w:r>
      <w:r>
        <w:t>［news］https://hn.algolia.com/api/v1/search_by_date?query=Ukraine&amp;tags=story&amp;hitsPerPage=30&amp;numericFilters=created_at_i%3E%3D1645056000%2Ccreated_at_i%3C%3D1647388799　抓取于 2026-07-04T04:28:50+00:00　查询：{'query': 'Ukraine', 'start': '2022-02-17', 'end': '2022-03-15', 'source': 'hn-algolia'}</w:t>
      </w:r>
    </w:p>
    <w:p>
      <w:pPr>
        <w:pStyle w:val="ListBullet"/>
      </w:pPr>
      <w:r>
        <w:rPr>
          <w:b/>
        </w:rPr>
        <w:t>ev-s-20260704-5294-59</w:t>
      </w:r>
      <w:r>
        <w:t>［news］https://hn.algolia.com/api/v1/search_by_date?query=fed&amp;tags=story&amp;hitsPerPage=30&amp;numericFilters=created_at_i%3E%3D1640390400%2Ccreated_at_i%3C%3D1656633599　抓取于 2026-07-04T04:28:50+00:00　查询：{'query': 'fed', 'start': '2021-12-25', 'end': '2022-06-30', 'source': 'hn-algolia'}</w:t>
      </w:r>
    </w:p>
    <w:p>
      <w:pPr>
        <w:pStyle w:val="ListBullet"/>
      </w:pPr>
      <w:r>
        <w:rPr>
          <w:b/>
        </w:rPr>
        <w:t>ev-s-20260704-5294-60</w:t>
      </w:r>
      <w:r>
        <w:t>［search］https://www.bls.gov/news.release/archives/cpi_07132022.htm　抓取于 2026-07-04T04:29:17+00:00　查询：{'query': 'US CPI peak June 2022 9.1%', 'model': 'deepseek/deepseek-v4-pro', 'max_results': 10}</w:t>
      </w:r>
    </w:p>
    <w:p>
      <w:pPr>
        <w:pStyle w:val="ListBullet"/>
      </w:pPr>
      <w:r>
        <w:rPr>
          <w:b/>
        </w:rPr>
        <w:t>ev-s-20260704-5294-61</w:t>
      </w:r>
      <w:r>
        <w:t>［search］https://www.csis.org/analysis/liberation-day-tariffs-explained　抓取于 2026-07-04T04:29:29+00:00　查询：{'query': 'Trump tariff Liberation Day April 2025', 'model': 'deepseek/deepseek-v4-pro', 'max_results': 10}</w:t>
      </w:r>
    </w:p>
    <w:p>
      <w:pPr>
        <w:pStyle w:val="ListBullet"/>
      </w:pPr>
      <w:r>
        <w:rPr>
          <w:b/>
        </w:rPr>
        <w:t>ev-s-20260704-5294-62</w:t>
      </w:r>
      <w:r>
        <w:t>［search］https://www.reuters.com/technology/bitcoin-become-legal-tender-el-salvador-sept-7-2021-06-25/　抓取于 2026-07-04T04:29:30+00:00　查询：{'query': 'El Salvador Bitcoin legal tender date September 2021', 'model': 'deepseek/deepseek-v4-pro', 'max_results': 10}</w:t>
      </w:r>
    </w:p>
    <w:p>
      <w:pPr>
        <w:pStyle w:val="ListBullet"/>
      </w:pPr>
      <w:r>
        <w:rPr>
          <w:b/>
        </w:rPr>
        <w:t>ev-s-20260704-5294-63</w:t>
      </w:r>
      <w:r>
        <w:t>［search］https://www.reuters.com/world/us/all-systems-go-feds-liftoff-us-interest-rates-2022-03-16/　抓取于 2026-07-04T04:29:39+00:00　查询：{'query': 'Fed first rate hike March 2022 inflation', 'model': 'deepseek/deepseek-v4-pro', 'max_results': 10}</w:t>
      </w:r>
    </w:p>
    <w:p>
      <w:pPr>
        <w:pStyle w:val="ListBullet"/>
      </w:pPr>
      <w:r>
        <w:rPr>
          <w:b/>
        </w:rPr>
        <w:t>ev-s-20260704-5294-64</w:t>
      </w:r>
      <w:r>
        <w:t>［search］https://www.reuters.com/world/middle-east/attack-israel-could-boost-appeal-gold-safe-haven-assets-2023-10-08/　抓取于 2026-07-04T04:30:17+00:00　查询：{'query': 'Hamas attack Israel October 7 2023 gold safe haven', 'model': 'deepseek/deepseek-v4-pro', 'max_results': 10}</w:t>
      </w:r>
    </w:p>
    <w:p>
      <w:pPr>
        <w:pStyle w:val="ListBullet"/>
      </w:pPr>
      <w:r>
        <w:rPr>
          <w:b/>
        </w:rPr>
        <w:t>ev-s-20260704-5294-65</w:t>
      </w:r>
      <w:r>
        <w:t>［search］https://www.reuters.com/markets/europe/fed-lift-rates-by-75-basis-points-july-50-bps-september-2022-06-22/　抓取于 2026-07-04T04:30:17+00:00　查询：{'query': 'Fed 75 basis point rate hike June July September November 2022', 'model': 'deepseek/deepseek-v4-pro', 'max_results': 10}</w:t>
      </w:r>
    </w:p>
    <w:p>
      <w:pPr>
        <w:pStyle w:val="ListBullet"/>
      </w:pPr>
      <w:r>
        <w:rPr>
          <w:b/>
        </w:rPr>
        <w:t>ev-s-20260704-5294-66</w:t>
      </w:r>
      <w:r>
        <w:t>［search］https://www.reuters.com/technology/bitcoin-surges-record-high-trump-bets-2024-11-11/　抓取于 2026-07-04T04:30:42+00:00　查询：{'query': 'Trump election win November 2024 Bitcoin gold rally', 'model': 'deepseek/deepseek-v4-pro', 'max_results': 10}</w:t>
      </w:r>
    </w:p>
    <w:p>
      <w:pPr>
        <w:pStyle w:val="ListBullet"/>
      </w:pPr>
      <w:r>
        <w:rPr>
          <w:b/>
        </w:rPr>
        <w:t>ev-s-20260704-5294-67</w:t>
      </w:r>
      <w:r>
        <w:t>［search］https://www.reuters.com/world/us/biden-signs-bill-lifting-us-debt-limit-2023-06-03/　抓取于 2026-07-04T04:30:54+00:00　查询：{'query': 'US debt ceiling crisis May June 2023 resolution', 'model': 'deepseek/deepseek-v4-pro', 'max_results': 10}</w:t>
      </w:r>
    </w:p>
    <w:p>
      <w:pPr>
        <w:pStyle w:val="ListBullet"/>
      </w:pPr>
      <w:r>
        <w:rPr>
          <w:b/>
        </w:rPr>
        <w:t>ev-s-20260704-5294-68</w:t>
      </w:r>
      <w:r>
        <w:t>［news］https://hn.algolia.com/api/v1/search_by_date?query=gold&amp;tags=story&amp;hitsPerPage=20&amp;numericFilters=created_at_i%3E%3D1677628800%2Ccreated_at_i%3C%3D1688169599　抓取于 2026-07-04T04:31:05+00:00　查询：{'query': 'gold', 'start': '2023-03-01', 'end': '2023-06-30', 'source': 'hn-algolia'}</w:t>
      </w:r>
    </w:p>
    <w:p>
      <w:pPr>
        <w:pStyle w:val="ListBullet"/>
      </w:pPr>
      <w:r>
        <w:rPr>
          <w:b/>
        </w:rPr>
        <w:t>ev-s-20260704-5294-69</w:t>
      </w:r>
      <w:r>
        <w:t>［news］https://hn.algolia.com/api/v1/search_by_date?query=inflation&amp;tags=story&amp;hitsPerPage=30&amp;numericFilters=created_at_i%3E%3D1656288000%2Ccreated_at_i%3C%3D1657929599　抓取于 2026-07-04T04:31:05+00:00　查询：{'query': 'inflation', 'start': '2022-06-27', 'end': '2022-07-15', 'source': 'hn-algolia'}</w:t>
      </w:r>
    </w:p>
    <w:p>
      <w:pPr>
        <w:pStyle w:val="ListBullet"/>
      </w:pPr>
      <w:r>
        <w:rPr>
          <w:b/>
        </w:rPr>
        <w:t>ev-s-20260704-5294-70</w:t>
      </w:r>
      <w:r>
        <w:t>［news］https://hn.algolia.com/api/v1/search_by_date?query=bitcoin&amp;tags=story&amp;hitsPerPage=30&amp;numericFilters=created_at_i%3E%3D1672531200%2Ccreated_at_i%3C%3D1688169599　抓取于 2026-07-04T04:31:05+00:00　查询：{'query': 'bitcoin', 'start': '2023-01-01', 'end': '2023-06-30', 'source': 'hn-algolia'}</w:t>
      </w:r>
    </w:p>
    <w:p>
      <w:pPr>
        <w:pStyle w:val="ListBullet"/>
      </w:pPr>
      <w:r>
        <w:rPr>
          <w:b/>
        </w:rPr>
        <w:t>ev-s-20260704-5294-71</w:t>
      </w:r>
      <w:r>
        <w:t>［search］https://www.reuters.com/world/americas/lawmakers-el-salvador-rush-new-bitcoin-reform-after-imf-deal-2025-01-30/　抓取于 2026-07-04T04:31:34+00:00　查询：{'query': 'El Salvador Bitcoin law repealed January 2025 IMF deal', 'model': 'deepseek/deepseek-v4-pro', 'max_results': 10}</w:t>
      </w:r>
    </w:p>
    <w:p>
      <w:pPr>
        <w:pStyle w:val="ListBullet"/>
      </w:pPr>
      <w:r>
        <w:rPr>
          <w:b/>
        </w:rPr>
        <w:t>ev-s-20260704-5294-72</w:t>
      </w:r>
      <w:r>
        <w:t>［news］https://hn.algolia.com/api/v1/search_by_date?query=bitcoin&amp;tags=story&amp;hitsPerPage=30&amp;numericFilters=created_at_i%3E%3D1704067200%2Ccreated_at_i%3C%3D1719791999　抓取于 2026-07-04T04:31:42+00:00　查询：{'query': 'bitcoin', 'start': '2024-01-01', 'end': '2024-06-30', 'source': 'hn-algolia'}</w:t>
      </w:r>
    </w:p>
    <w:p>
      <w:pPr>
        <w:pStyle w:val="ListBullet"/>
      </w:pPr>
      <w:r>
        <w:rPr>
          <w:b/>
        </w:rPr>
        <w:t>ev-s-20260704-5294-73</w:t>
      </w:r>
      <w:r>
        <w:t>［news］https://hn.algolia.com/api/v1/search_by_date?query=bitcoin&amp;tags=story&amp;hitsPerPage=30&amp;numericFilters=created_at_i%3E%3D1727740800%2Ccreated_at_i%3C%3D1735689599　抓取于 2026-07-04T04:31:42+00:00　查询：{'query': 'bitcoin', 'start': '2024-10-01', 'end': '2024-12-31', 'source': 'hn-algolia'}</w:t>
      </w:r>
    </w:p>
    <w:p>
      <w:pPr>
        <w:pStyle w:val="ListBullet"/>
      </w:pPr>
      <w:r>
        <w:rPr>
          <w:b/>
        </w:rPr>
        <w:t>ev-s-20260704-5294-74</w:t>
      </w:r>
      <w:r>
        <w:t>［news］https://hn.algolia.com/api/v1/search_by_date?query=gold&amp;tags=story&amp;hitsPerPage=30&amp;numericFilters=created_at_i%3E%3D1694736000%2Ccreated_at_i%3C%3D1704067199　抓取于 2026-07-04T04:31:42+00:00　查询：{'query': 'gold', 'start': '2023-09-15', 'end': '2023-12-31', 'source': 'hn-algolia'}</w:t>
      </w:r>
    </w:p>
    <w:p>
      <w:pPr>
        <w:pStyle w:val="ListBullet"/>
      </w:pPr>
      <w:r>
        <w:rPr>
          <w:b/>
        </w:rPr>
        <w:t>ev-s-20260704-5294-75</w:t>
      </w:r>
      <w:r>
        <w:t>［search］https://www.cbsnews.com/news/have-gold-prices-peaked-for-2024-heres-what-experts-say/　抓取于 2026-07-04T04:32:44+00:00　查询：{'query': 'gold price record all time high 2024 March April May', 'model': 'deepseek/deepseek-v4-pro', 'max_results': 10}</w:t>
      </w:r>
    </w:p>
    <w:p>
      <w:pPr>
        <w:pStyle w:val="ListBullet"/>
      </w:pPr>
      <w:r>
        <w:rPr>
          <w:b/>
        </w:rPr>
        <w:t>ev-s-20260704-5294-76</w:t>
      </w:r>
      <w:r>
        <w:t>［search］https://www.reuters.com/technology/artificial-intelligence/what-is-deepseek-why-is-it-disrupting-ai-sector-2025-01-27/　抓取于 2026-07-04T04:33:21+00:00　查询：{'query': 'deepseek R1 release January 2025 market impact', 'model': 'deepseek/deepseek-v4-pro', 'max_results': 10}</w:t>
      </w:r>
    </w:p>
    <w:p>
      <w:pPr>
        <w:pStyle w:val="ListBullet"/>
      </w:pPr>
      <w:r>
        <w:rPr>
          <w:b/>
        </w:rPr>
        <w:t>ev-s-20260704-5294-77</w:t>
      </w:r>
      <w:r>
        <w:t>［search］https://www.federalreserve.gov/newsevents/pressreleases/monetary20240918a.htm　抓取于 2026-07-04T04:33:27+00:00　查询：{'query': 'Fed rate cut September 2024 first cut', 'model': 'deepseek/deepseek-v4-pro', 'max_results': 10}</w:t>
      </w:r>
    </w:p>
    <w:p>
      <w:pPr>
        <w:pStyle w:val="ListBullet"/>
      </w:pPr>
      <w:r>
        <w:rPr>
          <w:b/>
        </w:rPr>
        <w:t>ev-s-20260704-5294-78</w:t>
      </w:r>
      <w:r>
        <w:t>［search］https://www.bloomberg.com/news/articles/2025-03-14/gold-breaks-through-3-000-as-trump-turbocharges-record-rally　抓取于 2026-07-04T04:33:27+00:00　查询：{'query': 'gold price 3000 record high March 2025', 'model': 'deepseek/deepseek-v4-pro', 'max_results': 10}</w:t>
      </w:r>
    </w:p>
    <w:p>
      <w:pPr>
        <w:pStyle w:val="ListBullet"/>
      </w:pPr>
      <w:r>
        <w:rPr>
          <w:b/>
        </w:rPr>
        <w:t>ev-s-20260704-5294-79</w:t>
      </w:r>
      <w:r>
        <w:t>［search］https://news.qq.com/rain/a/20250825A08W9500　抓取于 2026-07-04T04:33:55+00:00　查询：{'query': 'US recession fears 2025 crypto crash August', 'model': 'deepseek/deepseek-v4-pro', 'max_results': 10}</w:t>
      </w:r>
    </w:p>
    <w:p>
      <w:pPr>
        <w:pStyle w:val="ListBullet"/>
      </w:pPr>
      <w:r>
        <w:rPr>
          <w:b/>
        </w:rPr>
        <w:t>ev-s-20260704-5294-80</w:t>
      </w:r>
      <w:r>
        <w:t>［search］https://www.sec.gov/Archives/edgar/data/1980994/000143774923017574/bit20230608_s1.htm　抓取于 2026-07-04T04:34:36+00:00　查询：{'query': 'BlackRock Bitcoin ETF filing June 2023 date', 'model': 'deepseek/deepseek-v4-pro', 'max_results': 10}</w:t>
      </w:r>
    </w:p>
    <w:p>
      <w:pPr>
        <w:pStyle w:val="ListBullet"/>
      </w:pPr>
      <w:r>
        <w:rPr>
          <w:b/>
        </w:rPr>
        <w:t>ev-s-20260704-5294-81</w:t>
      </w:r>
      <w:r>
        <w:t>［search］https://www.cnbc.com/2022/05/13/cryptocurrency-luna-crashes-to-0-as-ust-falls-from-peg-bitcoin-rises.html　抓取于 2026-07-04T04:34:48+00:00　查询：{'query': 'Terra Luna collapse May 2022 crypto crash date', 'model': 'deepseek/deepseek-v4-pro', 'max_results': 10}</w:t>
      </w:r>
    </w:p>
    <w:p>
      <w:pPr>
        <w:pStyle w:val="ListBullet"/>
      </w:pPr>
      <w:r>
        <w:rPr>
          <w:b/>
        </w:rPr>
        <w:t>ev-s-20260704-5294-82</w:t>
      </w:r>
      <w:r>
        <w:t>［search］https://www.federalreserve.gov/newsevents/pressreleases/monetary20250129a.htm　抓取于 2026-07-04T04:35:18+00:00　查询：{'query': 'Fed hold rate pause January 2025 inflation sticky', 'model': 'deepseek/deepseek-v4-pro', 'max_results': 10}</w:t>
      </w:r>
    </w:p>
    <w:p>
      <w:pPr>
        <w:pStyle w:val="ListBullet"/>
      </w:pPr>
      <w:r>
        <w:rPr>
          <w:b/>
        </w:rPr>
        <w:t>ev-s-20260704-5294-83</w:t>
      </w:r>
      <w:r>
        <w:t>［search］https://www.ndrc.gov.cn/xxgk/zcfb/tz/202109/t20210924_1297474.html　抓取于 2026-07-04T04:36:27+00:00　查询：{'query': 'China bitcoin mining ban September 2021 date', 'model': 'deepseek/deepseek-v4-pro', 'max_results': 10}</w:t>
      </w:r>
    </w:p>
    <w:p>
      <w:pPr>
        <w:pStyle w:val="ListBullet"/>
      </w:pPr>
      <w:r>
        <w:rPr>
          <w:b/>
        </w:rPr>
        <w:t>ev-s-20260704-5294-84</w:t>
      </w:r>
      <w:r>
        <w:t>［search］https://www.reuters.com/legal/us-court-says-sec-wrong-deny-grayscales-spot-bitcoin-etf-proposal-2023-08-29/　抓取于 2026-07-04T04:36:56+00:00　查询：{'query': 'Grayscale SEC court win August 2023 Bitcoin ETF', 'model': 'deepseek/deepseek-v4-pro', 'max_results': 10}</w:t>
      </w:r>
    </w:p>
    <w:p>
      <w:pPr>
        <w:pStyle w:val="ListBullet"/>
      </w:pPr>
      <w:r>
        <w:rPr>
          <w:b/>
        </w:rPr>
        <w:t>ev-s-20260704-5294-85</w:t>
      </w:r>
      <w:r>
        <w:t>［search］https://www.supremecourt.gov/opinions/25pdf/24-1287_4gcj.pdf　抓取于 2026-07-04T04:37:10+00:00　查询：{'query': 'Supreme Court Trump tariffs unconstitutional February 2026', 'model': 'deepseek/deepseek-v4-pro', 'max_results': 10}</w:t>
      </w:r>
    </w:p>
    <w:p>
      <w:pPr>
        <w:pStyle w:val="ListBullet"/>
      </w:pPr>
      <w:r>
        <w:rPr>
          <w:b/>
        </w:rPr>
        <w:t>ev-s-20260704-5294-86</w:t>
      </w:r>
      <w:r>
        <w:t>［search］https://www.bls.gov/opub/ted/2024/consumer-price-index-2023-in-review.htm　抓取于 2026-07-04T04:37:19+00:00　查询：{'query': 'US CPI 2023 inflation decline disinflation trend', 'model': 'deepseek/deepseek-v4-pro', 'max_results': 10}</w:t>
      </w:r>
    </w:p>
    <w:p>
      <w:pPr>
        <w:pStyle w:val="ListBullet"/>
      </w:pPr>
      <w:r>
        <w:rPr>
          <w:b/>
        </w:rPr>
        <w:t>ev-s-20260704-5294-87</w:t>
      </w:r>
      <w:r>
        <w:t>［search］https://cryptoslate.com/blackrock-ceo-larry-fink-likens-crypto-to-digitizing-gold-praises-bitcoin-as-an-international-asset/　抓取于 2026-07-04T04:37:20+00:00　查询：{'query': 'Larry Fink Bitcoin digital gold BlackRock 2023', 'model': 'deepseek/deepseek-v4-pro', 'max_results': 10}</w:t>
      </w:r>
    </w:p>
    <w:p>
      <w:pPr>
        <w:pStyle w:val="ListBullet"/>
      </w:pPr>
      <w:r>
        <w:rPr>
          <w:b/>
        </w:rPr>
        <w:t>ev-s-20260704-5294-88</w:t>
      </w:r>
      <w:r>
        <w:t>［search］https://www.bls.gov/news.release/archives/cpi_12102021.htm　抓取于 2026-07-04T04:38:11+00:00　查询：{'query': 'US CPI November 2021 6.8% release date December 10', 'model': 'deepseek/deepseek-v4-pro', 'max_results': 10}</w:t>
      </w:r>
    </w:p>
    <w:p>
      <w:pPr>
        <w:pStyle w:val="ListBullet"/>
      </w:pPr>
      <w:r>
        <w:rPr>
          <w:b/>
        </w:rPr>
        <w:t>ev-s-20260704-5294-89</w:t>
      </w:r>
      <w:r>
        <w:t>［search］https://www.mining.com/web/to-be-or-not-to-be-how-the-evergrande-crisis-can-affect-gold/　抓取于 2026-07-04T04:38:35+00:00　查询：{'query': 'China Evergrande crisis September October 2021 gold', 'model': 'deepseek/deepseek-v4-pro', 'max_results': 10}</w:t>
      </w:r>
    </w:p>
    <w:p>
      <w:pPr>
        <w:pStyle w:val="ListBullet"/>
      </w:pPr>
      <w:r>
        <w:rPr>
          <w:b/>
        </w:rPr>
        <w:t>ev-s-20260704-5294-90</w:t>
      </w:r>
      <w:r>
        <w:t>［news］https://hn.algolia.com/api/v1/search_by_date?query=BRICS&amp;tags=story&amp;hitsPerPage=20&amp;numericFilters=created_at_i%3E%3D1688169600%2Ccreated_at_i%3C%3D1694822399　抓取于 2026-07-04T04:38:55+00:00　查询：{'query': 'BRICS', 'start': '2023-07-01', 'end': '2023-09-15', 'source': 'hn-algolia'}</w:t>
      </w:r>
    </w:p>
    <w:p>
      <w:pPr>
        <w:pStyle w:val="ListBullet"/>
      </w:pPr>
      <w:r>
        <w:rPr>
          <w:b/>
        </w:rPr>
        <w:t>ev-s-20260704-5294-91</w:t>
      </w:r>
      <w:r>
        <w:t>［news］https://hn.algolia.com/api/v1/search_by_date?query=tariff&amp;tags=story&amp;hitsPerPage=20&amp;numericFilters=created_at_i%3E%3D1742860800%2Ccreated_at_i%3C%3D1751327999　抓取于 2026-07-04T04:38:55+00:00　查询：{'query': 'tariff', 'start': '2025-03-25', 'end': '2025-06-30', 'source': 'hn-algolia'}</w:t>
      </w:r>
    </w:p>
    <w:p>
      <w:pPr>
        <w:pStyle w:val="ListBullet"/>
      </w:pPr>
      <w:r>
        <w:rPr>
          <w:b/>
        </w:rPr>
        <w:t>ev-s-20260704-5294-92</w:t>
      </w:r>
      <w:r>
        <w:t>［search］https://www.cnbc.com/2025/10/06/gold-sails-past-3900-per-ounce-for-first-time-on-safe-haven-bids.html　抓取于 2026-07-04T04:39:36+00:00　查询：{'query': 'gold all time high September October 2025 record', 'model': 'deepseek/deepseek-v4-pro', 'max_results': 10}</w:t>
      </w:r>
    </w:p>
    <w:p>
      <w:pPr>
        <w:pStyle w:val="ListBullet"/>
      </w:pPr>
      <w:r>
        <w:rPr>
          <w:b/>
        </w:rPr>
        <w:t>ev-s-20260704-5294-93</w:t>
      </w:r>
      <w:r>
        <w:t>［search］https://www.federalreserve.gov/newsevents/pressreleases/monetary20211103a.htm　抓取于 2026-07-04T04:40:06+00:00　查询：{'query': 'Fed taper announcement November 2021 Powell date', 'model': 'deepseek/deepseek-v4-pro', 'max_results': 10}</w:t>
      </w:r>
    </w:p>
    <w:p>
      <w:pPr>
        <w:pStyle w:val="ListBullet"/>
      </w:pPr>
      <w:r>
        <w:rPr>
          <w:b/>
        </w:rPr>
        <w:t>ev-s-20260704-5294-94</w:t>
      </w:r>
      <w:r>
        <w:t>［search］https://www.worldatlarge.news/2023/08/24/brics-summit-2023-brics-gold-backed-currency-decision-delayed-6-new-members-invited-to-join/　抓取于 2026-07-04T04:41:00+00:00　查询：{'query': 'BRICS gold backed currency 2023 summit August', 'model': 'deepseek/deepseek-v4-pro', 'max_results': 5}</w:t>
      </w:r>
    </w:p>
    <w:p>
      <w:pPr>
        <w:pStyle w:val="ListBullet"/>
      </w:pPr>
      <w:r>
        <w:rPr>
          <w:b/>
        </w:rPr>
        <w:t>ev-s-20260704-5294-95</w:t>
      </w:r>
      <w:r>
        <w:t>［search］https://www.federalreserve.gov/newsevents/pressreleases/monetary20241218a.htm　抓取于 2026-07-04T04:42:02+00:00　查询：{'query': 'Federal Reserve December 2024 rate cut 25bp', 'model': 'deepseek/deepseek-v4-pro', 'max_results': 5}</w:t>
      </w:r>
    </w:p>
    <w:p>
      <w:pPr>
        <w:pStyle w:val="ListBullet"/>
      </w:pPr>
      <w:r>
        <w:rPr>
          <w:b/>
        </w:rPr>
        <w:t>ev-s-20260704-5294-96</w:t>
      </w:r>
      <w:r>
        <w:t>［news］https://hn.algolia.com/api/v1/search_by_date?query=inflation&amp;tags=story&amp;hitsPerPage=30&amp;numericFilters=created_at_i%3E%3D1625097600%2Ccreated_at_i%3C%3D1640995199　抓取于 2026-07-04T04:44:55+00:00　查询：{'query': 'inflation', 'start': '2021-07-01', 'end': '2021-12-31', 'source': 'hn-algolia'}</w:t>
      </w:r>
    </w:p>
    <w:p>
      <w:pPr>
        <w:pStyle w:val="ListBullet"/>
      </w:pPr>
      <w:r>
        <w:rPr>
          <w:b/>
        </w:rPr>
        <w:t>ev-s-20260704-5294-97</w:t>
      </w:r>
      <w:r>
        <w:t>［news］https://hn.algolia.com/api/v1/search_by_date?query=bitcoin&amp;tags=story&amp;hitsPerPage=30&amp;numericFilters=created_at_i%3E%3D1625097600%2Ccreated_at_i%3C%3D1640995199　抓取于 2026-07-04T04:44:55+00:00　查询：{'query': 'bitcoin', 'start': '2021-07-01', 'end': '2021-12-31', 'source': 'hn-algolia'}</w:t>
      </w:r>
    </w:p>
    <w:p>
      <w:pPr>
        <w:pStyle w:val="ListBullet"/>
      </w:pPr>
      <w:r>
        <w:rPr>
          <w:b/>
        </w:rPr>
        <w:t>ev-s-20260704-5294-98</w:t>
      </w:r>
      <w:r>
        <w:t>［news］https://hn.algolia.com/api/v1/search_by_date?query=gold&amp;tags=story&amp;hitsPerPage=30&amp;numericFilters=created_at_i%3E%3D1625097600%2Ccreated_at_i%3C%3D1640995199　抓取于 2026-07-04T04:44:55+00:00　查询：{'query': 'gold', 'start': '2021-07-01', 'end': '2021-12-31', 'source': 'hn-algolia'}</w:t>
      </w:r>
    </w:p>
    <w:p>
      <w:pPr>
        <w:pStyle w:val="ListBullet"/>
      </w:pPr>
      <w:r>
        <w:rPr>
          <w:b/>
        </w:rPr>
        <w:t>ev-s-20260704-5294-99</w:t>
      </w:r>
      <w:r>
        <w:t>［news］https://hn.algolia.com/api/v1/search_by_date?query=China+ban+bitcoin&amp;tags=story&amp;hitsPerPage=30&amp;numericFilters=created_at_i%3E%3D1625097600%2Ccreated_at_i%3C%3D1640995199　抓取于 2026-07-04T04:45:02+00:00　查询：{'query': 'China ban bitcoin', 'start': '2021-07-01', 'end': '2021-12-31', 'source': 'hn-algolia'}</w:t>
      </w:r>
    </w:p>
    <w:p>
      <w:pPr>
        <w:pStyle w:val="ListBullet"/>
      </w:pPr>
      <w:r>
        <w:rPr>
          <w:b/>
        </w:rPr>
        <w:t>ev-s-20260704-5294-100</w:t>
      </w:r>
      <w:r>
        <w:t>［news］https://hn.algolia.com/api/v1/search_by_date?query=FTX&amp;tags=story&amp;hitsPerPage=30&amp;numericFilters=created_at_i%3E%3D1656633600%2Ccreated_at_i%3C%3D1672531199　抓取于 2026-07-04T04:45:02+00:00　查询：{'query': 'FTX', 'start': '2022-07-01', 'end': '2022-12-31', 'source': 'hn-algolia'}</w:t>
      </w:r>
    </w:p>
    <w:p>
      <w:pPr>
        <w:pStyle w:val="ListBullet"/>
      </w:pPr>
      <w:r>
        <w:rPr>
          <w:b/>
        </w:rPr>
        <w:t>ev-s-20260704-5294-101</w:t>
      </w:r>
      <w:r>
        <w:t>［news］https://hn.algolia.com/api/v1/search_by_date?query=Ukraine&amp;tags=story&amp;hitsPerPage=30&amp;numericFilters=created_at_i%3E%3D1640995200%2Ccreated_at_i%3C%3D1656633599　抓取于 2026-07-04T04:45:02+00:00　查询：{'query': 'Ukraine', 'start': '2022-01-01', 'end': '2022-06-30', 'source': 'hn-algolia'}</w:t>
      </w:r>
    </w:p>
    <w:p>
      <w:pPr>
        <w:pStyle w:val="ListBullet"/>
      </w:pPr>
      <w:r>
        <w:rPr>
          <w:b/>
        </w:rPr>
        <w:t>ev-s-20260704-5294-102</w:t>
      </w:r>
      <w:r>
        <w:t>［news］https://hn.algolia.com/api/v1/search_by_date?query=Evergrande&amp;tags=story&amp;hitsPerPage=30&amp;numericFilters=created_at_i%3E%3D1625097600%2Ccreated_at_i%3C%3D1640995199　抓取于 2026-07-04T04:45:02+00:00　查询：{'query': 'Evergrande', 'start': '2021-07-01', 'end': '2021-12-31', 'source': 'hn-algolia'}</w:t>
      </w:r>
    </w:p>
    <w:p>
      <w:pPr>
        <w:pStyle w:val="ListBullet"/>
      </w:pPr>
      <w:r>
        <w:rPr>
          <w:b/>
        </w:rPr>
        <w:t>ev-s-20260704-5294-103</w:t>
      </w:r>
      <w:r>
        <w:t>［news］https://hn.algolia.com/api/v1/search_by_date?query=BlackRock+bitcoin+ETF&amp;tags=story&amp;hitsPerPage=30&amp;numericFilters=created_at_i%3E%3D1685577600%2Ccreated_at_i%3C%3D1688169599　抓取于 2026-07-04T04:45:09+00:00　查询：{'query': 'BlackRock bitcoin ETF', 'start': '2023-06-01', 'end': '2023-06-30', 'source': 'hn-algolia'}</w:t>
      </w:r>
    </w:p>
    <w:p>
      <w:pPr>
        <w:pStyle w:val="ListBullet"/>
      </w:pPr>
      <w:r>
        <w:rPr>
          <w:b/>
        </w:rPr>
        <w:t>ev-s-20260704-5294-104</w:t>
      </w:r>
      <w:r>
        <w:t>［news］https://hn.algolia.com/api/v1/search_by_date?query=FTX+collapse&amp;tags=story&amp;hitsPerPage=30&amp;numericFilters=created_at_i%3E%3D1667260800%2Ccreated_at_i%3C%3D1669852799　抓取于 2026-07-04T04:45:09+00:00　查询：{'query': 'FTX collapse', 'start': '2022-11-01', 'end': '2022-11-30', 'source': 'hn-algolia'}</w:t>
      </w:r>
    </w:p>
    <w:p>
      <w:pPr>
        <w:pStyle w:val="ListBullet"/>
      </w:pPr>
      <w:r>
        <w:rPr>
          <w:b/>
        </w:rPr>
        <w:t>ev-s-20260704-5294-105</w:t>
      </w:r>
      <w:r>
        <w:t>［news］https://hn.algolia.com/api/v1/search_by_date?query=SVB&amp;tags=story&amp;hitsPerPage=30&amp;numericFilters=created_at_i%3E%3D1677628800%2Ccreated_at_i%3C%3D1680307199　抓取于 2026-07-04T04:45:09+00:00　查询：{'query': 'SVB', 'start': '2023-03-01', 'end': '2023-03-31', 'source': 'hn-algolia'}</w:t>
      </w:r>
    </w:p>
    <w:p>
      <w:pPr>
        <w:pStyle w:val="ListBullet"/>
      </w:pPr>
      <w:r>
        <w:rPr>
          <w:b/>
        </w:rPr>
        <w:t>ev-s-20260704-5294-106</w:t>
      </w:r>
      <w:r>
        <w:t>［news］https://hn.algolia.com/api/v1/search_by_date?query=Russia+invades&amp;tags=story&amp;hitsPerPage=30&amp;numericFilters=created_at_i%3E%3D1644883200%2Ccreated_at_i%3C%3D1648771199　抓取于 2026-07-04T04:45:09+00:00　查询：{'query': 'Russia invades', 'start': '2022-02-15', 'end': '2022-03-31', 'source': 'hn-algolia'}</w:t>
      </w:r>
    </w:p>
    <w:p>
      <w:pPr>
        <w:pStyle w:val="ListBullet"/>
      </w:pPr>
      <w:r>
        <w:rPr>
          <w:b/>
        </w:rPr>
        <w:t>ev-s-20260704-5294-107</w:t>
      </w:r>
      <w:r>
        <w:t>［news］https://hn.algolia.com/api/v1/search_by_date?query=Bitcoin+halving&amp;tags=story&amp;hitsPerPage=30&amp;numericFilters=created_at_i%3E%3D1711929600%2Ccreated_at_i%3C%3D1714521599　抓取于 2026-07-04T04:45:19+00:00　查询：{'query': 'Bitcoin halving', 'start': '2024-04-01', 'end': '2024-04-30', 'source': 'hn-algolia'}</w:t>
      </w:r>
    </w:p>
    <w:p>
      <w:pPr>
        <w:pStyle w:val="ListBullet"/>
      </w:pPr>
      <w:r>
        <w:rPr>
          <w:b/>
        </w:rPr>
        <w:t>ev-s-20260704-5294-108</w:t>
      </w:r>
      <w:r>
        <w:t>［news］https://hn.algolia.com/api/v1/search_by_date?query=Silicon+Valley+Bank&amp;tags=story&amp;hitsPerPage=30&amp;numericFilters=created_at_i%3E%3D1677974400%2Ccreated_at_i%3C%3D1679356799　抓取于 2026-07-04T04:45:19+00:00　查询：{'query': 'Silicon Valley Bank', 'start': '2023-03-05', 'end': '2023-03-20', 'source': 'hn-algolia'}</w:t>
      </w:r>
    </w:p>
    <w:p>
      <w:pPr>
        <w:pStyle w:val="ListBullet"/>
      </w:pPr>
      <w:r>
        <w:rPr>
          <w:b/>
        </w:rPr>
        <w:t>ev-s-20260704-5294-109</w:t>
      </w:r>
      <w:r>
        <w:t>［news］https://hn.algolia.com/api/v1/search_by_date?query=Fed+rate+hike&amp;tags=story&amp;hitsPerPage=30&amp;numericFilters=created_at_i%3E%3D1640995200%2Ccreated_at_i%3C%3D1656633599　抓取于 2026-07-04T04:45:20+00:00　查询：{'query': 'Fed rate hike', 'start': '2022-01-01', 'end': '2022-06-30', 'source': 'hn-algolia'}</w:t>
      </w:r>
    </w:p>
    <w:p>
      <w:pPr>
        <w:pStyle w:val="ListBullet"/>
      </w:pPr>
      <w:r>
        <w:rPr>
          <w:b/>
        </w:rPr>
        <w:t>ev-s-20260704-5294-110</w:t>
      </w:r>
      <w:r>
        <w:t>［news］https://hn.algolia.com/api/v1/search_by_date?query=Bitcoin+ETF+approved&amp;tags=story&amp;hitsPerPage=30&amp;numericFilters=created_at_i%3E%3D1704067200%2Ccreated_at_i%3C%3D1706745599　抓取于 2026-07-04T04:45:20+00:00　查询：{'query': 'Bitcoin ETF approved', 'start': '2024-01-01', 'end': '2024-01-31', 'source': 'hn-algolia'}</w:t>
      </w:r>
    </w:p>
    <w:p>
      <w:pPr>
        <w:pStyle w:val="ListBullet"/>
      </w:pPr>
      <w:r>
        <w:rPr>
          <w:b/>
        </w:rPr>
        <w:t>ev-s-20260704-5294-111</w:t>
      </w:r>
      <w:r>
        <w:t>［news］https://hn.algolia.com/api/v1/search_by_date?query=Trump+tariff&amp;tags=story&amp;hitsPerPage=30&amp;numericFilters=created_at_i%3E%3D1735689600%2Ccreated_at_i%3C%3D1746057599　抓取于 2026-07-04T04:45:30+00:00　查询：{'query': 'Trump tariff', 'start': '2025-01-01', 'end': '2025-04-30', 'source': 'hn-algolia'}</w:t>
      </w:r>
    </w:p>
    <w:p>
      <w:pPr>
        <w:pStyle w:val="ListBullet"/>
      </w:pPr>
      <w:r>
        <w:rPr>
          <w:b/>
        </w:rPr>
        <w:t>ev-s-20260704-5294-112</w:t>
      </w:r>
      <w:r>
        <w:t>［news］https://hn.algolia.com/api/v1/search_by_date?query=Trump+election&amp;tags=story&amp;hitsPerPage=30&amp;numericFilters=created_at_i%3E%3D1730419200%2Ccreated_at_i%3C%3D1733011199　抓取于 2026-07-04T04:45:30+00:00　查询：{'query': 'Trump election', 'start': '2024-11-01', 'end': '2024-11-30', 'source': 'hn-algolia'}</w:t>
      </w:r>
    </w:p>
    <w:p>
      <w:pPr>
        <w:pStyle w:val="ListBullet"/>
      </w:pPr>
      <w:r>
        <w:rPr>
          <w:b/>
        </w:rPr>
        <w:t>ev-s-20260704-5294-113</w:t>
      </w:r>
      <w:r>
        <w:t>［news］https://hn.algolia.com/api/v1/search_by_date?query=inflation+CPI&amp;tags=story&amp;hitsPerPage=30&amp;numericFilters=created_at_i%3E%3D1656633600%2Ccreated_at_i%3C%3D1672531199　抓取于 2026-07-04T04:45:30+00:00　查询：{'query': 'inflation CPI', 'start': '2022-07-01', 'end': '2022-12-31', 'source': 'hn-algolia'}</w:t>
      </w:r>
    </w:p>
    <w:p>
      <w:pPr>
        <w:pStyle w:val="ListBullet"/>
      </w:pPr>
      <w:r>
        <w:rPr>
          <w:b/>
        </w:rPr>
        <w:t>ev-s-20260704-5294-114</w:t>
      </w:r>
      <w:r>
        <w:t>［search］https://www.reuters.com/markets/commodities/gold-mounts-record-summit-eyes-3000-peak-2025-03-14/　抓取于 2026-07-04T04:46:03+00:00　查询：{'query': 'gold price 3000 dollars 2025 why gold reached 3000', 'model': 'deepseek/deepseek-v4-pro', 'max_results': 15}</w:t>
      </w:r>
    </w:p>
    <w:p>
      <w:pPr>
        <w:pStyle w:val="ListBullet"/>
      </w:pPr>
      <w:r>
        <w:rPr>
          <w:b/>
        </w:rPr>
        <w:t>ev-s-20260704-5294-115</w:t>
      </w:r>
      <w:r>
        <w:t>［news］https://hn.algolia.com/api/v1/search_by_date?query=DeepSeek&amp;tags=story&amp;hitsPerPage=20&amp;numericFilters=created_at_i%3E%3D1736899200%2Ccreated_at_i%3C%3D1739663999　抓取于 2026-07-04T04:46:10+00:00　查询：{'query': 'DeepSeek', 'start': '2025-01-15', 'end': '2025-02-15', 'source': 'hn-algolia'}</w:t>
      </w:r>
    </w:p>
    <w:p>
      <w:pPr>
        <w:pStyle w:val="ListBullet"/>
      </w:pPr>
      <w:r>
        <w:rPr>
          <w:b/>
        </w:rPr>
        <w:t>ev-s-20260704-5294-116</w:t>
      </w:r>
      <w:r>
        <w:t>［search］https://www.cbsnews.com/news/trump-liberation-day-new-tariffs-us/　抓取于 2026-07-04T04:46:31+00:00　查询：{'query': 'Trump Liberation Day tariffs April 2 2025 announcement', 'model': 'deepseek/deepseek-v4-pro', 'max_results': 15}</w:t>
      </w:r>
    </w:p>
    <w:p>
      <w:pPr>
        <w:pStyle w:val="ListBullet"/>
      </w:pPr>
      <w:r>
        <w:rPr>
          <w:b/>
        </w:rPr>
        <w:t>ev-s-20260704-5294-117</w:t>
      </w:r>
      <w:r>
        <w:t>［search］https://www.reuters.com/technology/artificial-intelligence/what-is-deepseek-why-is-it-disrupting-ai-sector-2025-01-27/　抓取于 2026-07-04T04:46:37+00:00　查询：{'query': 'DeepSeek AI release date January 2025 impact markets', 'model': 'deepseek/deepseek-v4-pro', 'max_results': 15}</w:t>
      </w:r>
    </w:p>
    <w:p>
      <w:pPr>
        <w:pStyle w:val="ListBullet"/>
      </w:pPr>
      <w:r>
        <w:rPr>
          <w:b/>
        </w:rPr>
        <w:t>ev-s-20260704-5294-118</w:t>
      </w:r>
      <w:r>
        <w:t>［news］https://hn.algolia.com/api/v1/search_by_date?query=Fed+cut&amp;tags=story&amp;hitsPerPage=20&amp;numericFilters=created_at_i%3E%3D1751328000%2Ccreated_at_i%3C%3D1767225599　抓取于 2026-07-04T04:46:44+00:00　查询：{'query': 'Fed cut', 'start': '2025-07-01', 'end': '2025-12-31', 'source': 'hn-algolia'}</w:t>
      </w:r>
    </w:p>
    <w:p>
      <w:pPr>
        <w:pStyle w:val="ListBullet"/>
      </w:pPr>
      <w:r>
        <w:rPr>
          <w:b/>
        </w:rPr>
        <w:t>ev-s-20260704-5294-119</w:t>
      </w:r>
      <w:r>
        <w:t>［news］https://hn.algolia.com/api/v1/search_by_date?query=gold+record&amp;tags=story&amp;hitsPerPage=20&amp;numericFilters=created_at_i%3E%3D1748736000%2Ccreated_at_i%3C%3D1751673599　抓取于 2026-07-04T04:46:44+00:00　查询：{'query': 'gold record', 'start': '2025-06-01', 'end': '2025-07-04', 'source': 'hn-algolia'}</w:t>
      </w:r>
    </w:p>
    <w:p>
      <w:pPr>
        <w:pStyle w:val="ListBullet"/>
      </w:pPr>
      <w:r>
        <w:rPr>
          <w:b/>
        </w:rPr>
        <w:t>ev-s-20260704-5294-120</w:t>
      </w:r>
      <w:r>
        <w:t>［search］https://www.reuters.com/technology/bitcoin-slumps-lowest-month-after-russia-invades-ukraine-2022-02-24/　抓取于 2026-07-04T04:47:16+00:00　查询：{'query': 'Russia Ukraine war February 24 2022 gold bitcoin price reaction safe haven', 'model': 'deepseek/deepseek-v4-pro', 'max_results': 10}</w:t>
      </w:r>
    </w:p>
    <w:p>
      <w:pPr>
        <w:pStyle w:val="ListBullet"/>
      </w:pPr>
      <w:r>
        <w:rPr>
          <w:b/>
        </w:rPr>
        <w:t>ev-s-20260704-5294-121</w:t>
      </w:r>
      <w:r>
        <w:t>［news］https://hn.algolia.com/api/v1/search_by_date?query=bitcoin&amp;tags=story&amp;hitsPerPage=20&amp;numericFilters=created_at_i%3E%3D1767225600%2Ccreated_at_i%3C%3D1783209599　抓取于 2026-07-04T04:47:23+00:00　查询：{'query': 'bitcoin', 'start': '2026-01-01', 'end': '2026-07-04', 'source': 'hn-algolia'}</w:t>
      </w:r>
    </w:p>
    <w:p>
      <w:pPr>
        <w:pStyle w:val="ListBullet"/>
      </w:pPr>
      <w:r>
        <w:rPr>
          <w:b/>
        </w:rPr>
        <w:t>ev-s-20260704-5294-122</w:t>
      </w:r>
      <w:r>
        <w:t>［news］https://hn.algolia.com/api/v1/search_by_date?query=gold&amp;tags=story&amp;hitsPerPage=20&amp;numericFilters=created_at_i%3E%3D1767225600%2Ccreated_at_i%3C%3D1783209599　抓取于 2026-07-04T04:47:23+00:00　查询：{'query': 'gold', 'start': '2026-01-01', 'end': '2026-07-04', 'source': 'hn-algolia'}</w:t>
      </w:r>
    </w:p>
    <w:p>
      <w:pPr>
        <w:pStyle w:val="ListBullet"/>
      </w:pPr>
      <w:r>
        <w:rPr>
          <w:b/>
        </w:rPr>
        <w:t>ev-s-20260704-5294-123</w:t>
      </w:r>
      <w:r>
        <w:t>［search］https://www.coindesk.com/markets/2024/08/05/bitcoin-drops-15-against-japanese-yen-outpacing-declines-versus-usd-as-yen-carry-trades-unwind　抓取于 2026-07-04T04:47:50+00:00　查询：{'query': 'bitcoin drawdown August 2024 -20% reasons yen carry trade', 'model': 'deepseek/deepseek-v4-pro', 'max_results': 10}</w:t>
      </w:r>
    </w:p>
    <w:p>
      <w:pPr>
        <w:pStyle w:val="ListBullet"/>
      </w:pPr>
      <w:r>
        <w:rPr>
          <w:b/>
        </w:rPr>
        <w:t>ev-s-20260704-5294-124</w:t>
      </w:r>
      <w:r>
        <w:t>［search］https://news.qq.com/rain/a/20260130A0781Y00　抓取于 2026-07-04T04:48:17+00:00　查询：{'query': 'gold crash January 2026 selloff reason -11%', 'model': 'deepseek/deepseek-v4-pro', 'max_results': 10}</w:t>
      </w:r>
    </w:p>
    <w:p>
      <w:pPr>
        <w:pStyle w:val="ListBullet"/>
      </w:pPr>
      <w:r>
        <w:rPr>
          <w:b/>
        </w:rPr>
        <w:t>ev-s-20260704-5294-125</w:t>
      </w:r>
      <w:r>
        <w:t>［search］https://www.reuters.com/technology/bitcoin-surges-record-high-trump-bets-2024-11-11/　抓取于 2026-07-04T04:48:41+00:00　查询：{'query': 'Trump November 2024 win gold selloff bitcoin rally crypto pro-crypto policy', 'model': 'deepseek/deepseek-v4-pro', 'max_results': 10}</w:t>
      </w:r>
    </w:p>
    <w:p>
      <w:pPr>
        <w:pStyle w:val="ListBullet"/>
      </w:pPr>
      <w:r>
        <w:rPr>
          <w:b/>
        </w:rPr>
        <w:t>ev-s-20260704-5294-126</w:t>
      </w:r>
      <w:r>
        <w:t>［search］http://dianzibao.cb.com.cn/html/2024-06/24/content_331649.htm?div=-1　抓取于 2026-07-04T04:48:46+00:00　查询：{'query': 'gold price June 2024 decline reason selloff interest rate outlook', 'model': 'deepseek/deepseek-v4-pro', 'max_results': 10}</w:t>
      </w:r>
    </w:p>
    <w:p>
      <w:pPr>
        <w:pStyle w:val="ListBullet"/>
      </w:pPr>
      <w:r>
        <w:rPr>
          <w:b/>
        </w:rPr>
        <w:t>ev-s-20260704-5294-127</w:t>
      </w:r>
      <w:r>
        <w:t>［search］https://www.supremecourt.gov/opinions/25pdf/24-1287_4gcj.pdf　抓取于 2026-07-04T04:49:05+00:00　查询：{'query': 'Supreme Court tariff unconstitutional ruling 2025 2026', 'model': 'deepseek/deepseek-v4-pro', 'max_results': 10}</w:t>
      </w:r>
    </w:p>
    <w:p>
      <w:pPr>
        <w:pStyle w:val="ListBullet"/>
      </w:pPr>
      <w:r>
        <w:rPr>
          <w:b/>
        </w:rPr>
        <w:t>ev-s-20260704-5294-128</w:t>
      </w:r>
      <w:r>
        <w:t>［news］https://hn.algolia.com/api/v1/search_by_date?query=Hamas&amp;tags=story&amp;hitsPerPage=20&amp;numericFilters=created_at_i%3E%3D1696118400%2Ccreated_at_i%3C%3D1704067199　抓取于 2026-07-04T04:49:24+00:00　查询：{'query': 'Hamas', 'start': '2023-10-01', 'end': '2023-12-31', 'source': 'hn-algolia'}</w:t>
      </w:r>
    </w:p>
    <w:p>
      <w:pPr>
        <w:pStyle w:val="ListBullet"/>
      </w:pPr>
      <w:r>
        <w:rPr>
          <w:b/>
        </w:rPr>
        <w:t>ev-s-20260704-5294-129</w:t>
      </w:r>
      <w:r>
        <w:t>［search］https://k.sina.cn/article_7879922977_1d5ae152106801dduo.html?from=finance　抓取于 2026-07-04T04:49:53+00:00　查询：{'query': 'gold selloff March 23 2026 drawdown -17% reason', 'model': 'deepseek/deepseek-v4-pro', 'max_results': 10}</w:t>
      </w:r>
    </w:p>
    <w:p>
      <w:pPr>
        <w:pStyle w:val="ListBullet"/>
      </w:pPr>
      <w:r>
        <w:rPr>
          <w:b/>
        </w:rPr>
        <w:t>ev-s-20260704-5294-130</w:t>
      </w:r>
      <w:r>
        <w:t>［search］https://www.reuters.com/markets/commodities/safe-haven-gold-hits-record-peak-trump-announces-sweeping-tariffs-2025-04-03/　抓取于 2026-07-04T04:50:15+00:00　查询：{'query': 'gold price March 2025 crash April 3 tariff selloff reason', 'model': 'deepseek/deepseek-v4-pro', 'max_results': 10}</w:t>
      </w:r>
    </w:p>
    <w:p>
      <w:pPr>
        <w:pStyle w:val="ListBullet"/>
      </w:pPr>
      <w:r>
        <w:rPr>
          <w:b/>
        </w:rPr>
        <w:t>ev-s-20260704-5294-131</w:t>
      </w:r>
      <w:r>
        <w:t>［news］https://hn.algolia.com/api/v1/search_by_date?query=carry+trade&amp;tags=story&amp;hitsPerPage=20&amp;numericFilters=created_at_i%3E%3D1722470400%2Ccreated_at_i%3C%3D1723334399　抓取于 2026-07-04T04:50:26+00:00　查询：{'query': 'carry trade', 'start': '2024-08-01', 'end': '2024-08-10', 'source': 'hn-algolia'}</w:t>
      </w:r>
    </w:p>
    <w:p>
      <w:pPr>
        <w:pStyle w:val="ListBullet"/>
      </w:pPr>
      <w:r>
        <w:rPr>
          <w:b/>
        </w:rPr>
        <w:t>ev-s-20260704-5294-132</w:t>
      </w:r>
      <w:r>
        <w:t>［news］https://hn.algolia.com/api/v1/search_by_date?query=debt+ceiling&amp;tags=story&amp;hitsPerPage=20&amp;numericFilters=created_at_i%3E%3D1682899200%2Ccreated_at_i%3C%3D1688169599　抓取于 2026-07-04T04:50:27+00:00　查询：{'query': 'debt ceiling', 'start': '2023-05-01', 'end': '2023-06-30', 'source': 'hn-algolia'}</w:t>
      </w:r>
    </w:p>
    <w:p>
      <w:pPr>
        <w:pStyle w:val="ListBullet"/>
      </w:pPr>
      <w:r>
        <w:rPr>
          <w:b/>
        </w:rPr>
        <w:t>ev-s-20260704-5294-133</w:t>
      </w:r>
      <w:r>
        <w:t>［search］https://www.reuters.com/world/china/china-central-bank-vows-crackdown-cryptocurrency-trading-2021-09-24/　抓取于 2026-07-04T04:51:03+00:00　查询：{'query': 'bitcoin China ban September 2021 crackdown price drop', 'model': 'deepseek/deepseek-v4-pro', 'max_results': 10}</w:t>
      </w:r>
    </w:p>
    <w:p>
      <w:pPr>
        <w:pStyle w:val="ListBullet"/>
      </w:pPr>
      <w:r>
        <w:rPr>
          <w:b/>
        </w:rPr>
        <w:t>ev-s-20260704-5294-134</w:t>
      </w:r>
      <w:r>
        <w:t>［news］https://hn.algolia.com/api/v1/search_by_date?query=FTX+bankruptcy&amp;tags=story&amp;hitsPerPage=20&amp;numericFilters=created_at_i%3E%3D1667779200%2Ccreated_at_i%3C%3D1668556799　抓取于 2026-07-04T04:51:21+00:00　查询：{'query': 'FTX bankruptcy', 'start': '2022-11-07', 'end': '2022-11-15', 'source': 'hn-algolia'}</w:t>
      </w:r>
    </w:p>
    <w:p>
      <w:pPr>
        <w:pStyle w:val="ListBullet"/>
      </w:pPr>
      <w:r>
        <w:rPr>
          <w:b/>
        </w:rPr>
        <w:t>ev-s-20260704-5294-135</w:t>
      </w:r>
      <w:r>
        <w:t>［search］https://www.reuters.com/markets/commodities/gold-gains-softer-us-dollar-geopolitical-concerns-set-weekly-fall-2024-11-29/　抓取于 2026-07-04T04:51:44+00:00　查询：{'query': 'gold November 2024 selloff Trump election dollar strength', 'model': 'deepseek/deepseek-v4-pro', 'max_results': 10}</w:t>
      </w:r>
    </w:p>
    <w:p>
      <w:pPr>
        <w:pStyle w:val="ListBullet"/>
      </w:pPr>
      <w:r>
        <w:rPr>
          <w:b/>
        </w:rPr>
        <w:t>ev-s-20260704-5294-136</w:t>
      </w:r>
      <w:r>
        <w:t>［search］https://www.reuters.com/technology/view-bitcoin-surges-above-100000-2024-12-05/　抓取于 2026-07-04T04:52:12+00:00　查询：{'query': 'bitcoin $100000 December 2024 reached milestone', 'model': 'deepseek/deepseek-v4-pro', 'max_results': 10}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黄金与比特币：五年避险与抗通胀属性回测比较研究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